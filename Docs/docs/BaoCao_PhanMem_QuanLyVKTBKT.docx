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F463" w14:textId="77777777" w:rsidR="00F25206" w:rsidRDefault="00F25206" w:rsidP="00872E37">
      <w:pPr>
        <w:spacing w:before="120" w:after="120"/>
        <w:jc w:val="center"/>
        <w:rPr>
          <w:b/>
          <w:sz w:val="32"/>
        </w:rPr>
      </w:pPr>
    </w:p>
    <w:p w14:paraId="2920F00A" w14:textId="77777777" w:rsidR="00872E37" w:rsidRDefault="00872E37" w:rsidP="00872E37">
      <w:pPr>
        <w:spacing w:before="120" w:after="120"/>
        <w:jc w:val="center"/>
      </w:pPr>
    </w:p>
    <w:p w14:paraId="4C1E6902" w14:textId="77777777" w:rsidR="00F25206" w:rsidRDefault="00F25206" w:rsidP="00872E37">
      <w:pPr>
        <w:spacing w:before="120" w:after="120"/>
        <w:jc w:val="center"/>
      </w:pPr>
    </w:p>
    <w:p w14:paraId="36125789" w14:textId="77777777" w:rsidR="00872E37" w:rsidRDefault="00872E37" w:rsidP="00872E37">
      <w:pPr>
        <w:spacing w:before="120" w:after="120"/>
        <w:jc w:val="center"/>
      </w:pPr>
    </w:p>
    <w:p w14:paraId="57A4C613" w14:textId="77777777" w:rsidR="00872E37" w:rsidRDefault="00872E37" w:rsidP="00872E37">
      <w:pPr>
        <w:spacing w:before="120" w:after="120"/>
        <w:jc w:val="center"/>
      </w:pPr>
    </w:p>
    <w:p w14:paraId="7685974B" w14:textId="77777777" w:rsidR="00872E37" w:rsidRDefault="00872E37" w:rsidP="00872E37">
      <w:pPr>
        <w:spacing w:before="120" w:after="120"/>
        <w:jc w:val="center"/>
      </w:pPr>
    </w:p>
    <w:p w14:paraId="63A0CDCD" w14:textId="77777777" w:rsidR="00872E37" w:rsidRDefault="00872E37" w:rsidP="00872E37">
      <w:pPr>
        <w:spacing w:before="120" w:after="120"/>
        <w:jc w:val="center"/>
      </w:pPr>
    </w:p>
    <w:p w14:paraId="5577CAA1" w14:textId="77777777" w:rsidR="00872E37" w:rsidRDefault="00872E37" w:rsidP="00872E37">
      <w:pPr>
        <w:spacing w:before="120" w:after="120"/>
        <w:jc w:val="center"/>
      </w:pPr>
    </w:p>
    <w:p w14:paraId="382F7908" w14:textId="77777777" w:rsidR="00872E37" w:rsidRDefault="00872E37" w:rsidP="00872E37">
      <w:pPr>
        <w:spacing w:before="120" w:after="120"/>
        <w:jc w:val="center"/>
      </w:pPr>
    </w:p>
    <w:p w14:paraId="725F73D2" w14:textId="77777777" w:rsidR="00872E37" w:rsidRDefault="00872E37" w:rsidP="00872E37">
      <w:pPr>
        <w:spacing w:before="120" w:after="120"/>
        <w:jc w:val="center"/>
      </w:pPr>
    </w:p>
    <w:p w14:paraId="223B0133" w14:textId="77777777" w:rsidR="00872E37" w:rsidRDefault="00872E37" w:rsidP="00872E37">
      <w:pPr>
        <w:spacing w:before="120" w:after="120"/>
        <w:jc w:val="center"/>
      </w:pPr>
    </w:p>
    <w:p w14:paraId="52EF96F9" w14:textId="77777777" w:rsidR="00872E37" w:rsidRDefault="00872E37" w:rsidP="00872E37">
      <w:pPr>
        <w:spacing w:before="120" w:after="120"/>
        <w:jc w:val="center"/>
      </w:pPr>
    </w:p>
    <w:p w14:paraId="45AF52E9" w14:textId="77777777" w:rsidR="00F25206" w:rsidRPr="00872E37" w:rsidRDefault="00000000" w:rsidP="00872E37">
      <w:pPr>
        <w:spacing w:before="120" w:after="120"/>
        <w:jc w:val="center"/>
        <w:rPr>
          <w:sz w:val="22"/>
          <w:szCs w:val="18"/>
        </w:rPr>
      </w:pPr>
      <w:r w:rsidRPr="00872E37">
        <w:rPr>
          <w:b/>
          <w:sz w:val="36"/>
          <w:szCs w:val="18"/>
        </w:rPr>
        <w:t>PHẦN MỀM QUẢN LÝ VŨ KHÍ TRANG BỊ KỸ THUẬT</w:t>
      </w:r>
    </w:p>
    <w:p w14:paraId="720C7EAC" w14:textId="77777777" w:rsidR="00F25206" w:rsidRPr="00872E37" w:rsidRDefault="00000000" w:rsidP="00872E37">
      <w:pPr>
        <w:spacing w:before="120" w:after="120"/>
        <w:jc w:val="center"/>
        <w:rPr>
          <w:sz w:val="22"/>
          <w:szCs w:val="18"/>
        </w:rPr>
      </w:pPr>
      <w:r w:rsidRPr="00872E37">
        <w:rPr>
          <w:b/>
          <w:sz w:val="36"/>
          <w:szCs w:val="18"/>
        </w:rPr>
        <w:t>THÔNG QUA CÔNG NGHỆ MÃ QR</w:t>
      </w:r>
    </w:p>
    <w:p w14:paraId="64647801" w14:textId="77777777" w:rsidR="00F25206" w:rsidRDefault="00000000" w:rsidP="00872E37">
      <w:pPr>
        <w:spacing w:before="120" w:after="120"/>
        <w:jc w:val="center"/>
      </w:pPr>
      <w:r>
        <w:rPr>
          <w:i/>
          <w:sz w:val="28"/>
        </w:rPr>
        <w:t>(QuanLyVKTBKT)</w:t>
      </w:r>
    </w:p>
    <w:p w14:paraId="7D5CB160" w14:textId="77777777" w:rsidR="00F25206" w:rsidRDefault="00F25206" w:rsidP="00872E37">
      <w:pPr>
        <w:spacing w:before="120" w:after="120"/>
        <w:jc w:val="center"/>
      </w:pPr>
    </w:p>
    <w:p w14:paraId="680DA91B" w14:textId="77777777" w:rsidR="00F25206" w:rsidRDefault="00F25206" w:rsidP="00872E37">
      <w:pPr>
        <w:spacing w:before="120" w:after="120"/>
        <w:jc w:val="center"/>
      </w:pPr>
    </w:p>
    <w:p w14:paraId="6F1D6D1D" w14:textId="77777777" w:rsidR="00F25206" w:rsidRDefault="00F25206" w:rsidP="00872E37">
      <w:pPr>
        <w:spacing w:before="120" w:after="120"/>
        <w:jc w:val="center"/>
      </w:pPr>
    </w:p>
    <w:p w14:paraId="56EFD87C" w14:textId="77777777" w:rsidR="00F25206" w:rsidRDefault="00000000" w:rsidP="00872E37">
      <w:pPr>
        <w:spacing w:before="120" w:after="120"/>
        <w:jc w:val="center"/>
      </w:pPr>
      <w:r>
        <w:rPr>
          <w:sz w:val="28"/>
        </w:rPr>
        <w:t>Phiên bản: 1.0.0</w:t>
      </w:r>
    </w:p>
    <w:p w14:paraId="4A50FD10" w14:textId="4F57C10D" w:rsidR="00F25206" w:rsidRDefault="00000000" w:rsidP="00872E37">
      <w:pPr>
        <w:spacing w:before="120" w:after="120"/>
        <w:jc w:val="center"/>
      </w:pPr>
      <w:r>
        <w:rPr>
          <w:sz w:val="28"/>
        </w:rPr>
        <w:t>Năm 202</w:t>
      </w:r>
      <w:r w:rsidR="0007093E">
        <w:rPr>
          <w:sz w:val="28"/>
        </w:rPr>
        <w:t>6</w:t>
      </w:r>
    </w:p>
    <w:p w14:paraId="20093DDC" w14:textId="77777777" w:rsidR="00F25206" w:rsidRDefault="00000000" w:rsidP="00872E37">
      <w:pPr>
        <w:spacing w:before="120" w:after="120"/>
        <w:jc w:val="center"/>
      </w:pPr>
      <w:r>
        <w:br w:type="page"/>
      </w:r>
    </w:p>
    <w:sdt>
      <w:sdtPr>
        <w:rPr>
          <w:rFonts w:eastAsia="Times New Roman" w:cstheme="minorBidi"/>
          <w:b w:val="0"/>
          <w:bCs w:val="0"/>
          <w:color w:val="auto"/>
          <w:sz w:val="26"/>
          <w:szCs w:val="22"/>
        </w:rPr>
        <w:id w:val="-1643188018"/>
        <w:docPartObj>
          <w:docPartGallery w:val="Table of Contents"/>
          <w:docPartUnique/>
        </w:docPartObj>
      </w:sdtPr>
      <w:sdtEndPr>
        <w:rPr>
          <w:noProof/>
        </w:rPr>
      </w:sdtEndPr>
      <w:sdtContent>
        <w:p w14:paraId="3D5F6580" w14:textId="7477D974" w:rsidR="00872E37" w:rsidRPr="00872E37" w:rsidRDefault="00872E37" w:rsidP="00872E37">
          <w:pPr>
            <w:pStyle w:val="TOCHeading"/>
            <w:spacing w:before="120" w:after="120"/>
            <w:jc w:val="center"/>
            <w:rPr>
              <w:rFonts w:cs="Times New Roman"/>
              <w:sz w:val="32"/>
              <w:szCs w:val="32"/>
            </w:rPr>
          </w:pPr>
          <w:r w:rsidRPr="00872E37">
            <w:rPr>
              <w:rFonts w:cs="Times New Roman"/>
              <w:sz w:val="32"/>
              <w:szCs w:val="32"/>
            </w:rPr>
            <w:t>MỤC LỤC</w:t>
          </w:r>
        </w:p>
        <w:p w14:paraId="39734B8C" w14:textId="2F12A4AD" w:rsidR="00872E37" w:rsidRDefault="00872E37" w:rsidP="00872E37">
          <w:pPr>
            <w:pStyle w:val="TOC1"/>
            <w:tabs>
              <w:tab w:val="right" w:leader="dot" w:pos="8630"/>
            </w:tabs>
            <w:spacing w:before="120" w:after="120"/>
            <w:jc w:val="both"/>
            <w:rPr>
              <w:noProof/>
            </w:rPr>
          </w:pPr>
          <w:r>
            <w:fldChar w:fldCharType="begin"/>
          </w:r>
          <w:r>
            <w:instrText xml:space="preserve"> TOC \o "1-3" \h \z \u </w:instrText>
          </w:r>
          <w:r>
            <w:fldChar w:fldCharType="separate"/>
          </w:r>
          <w:hyperlink w:anchor="_Toc221265533" w:history="1">
            <w:r w:rsidRPr="007F5354">
              <w:rPr>
                <w:rStyle w:val="Hyperlink"/>
                <w:rFonts w:eastAsiaTheme="majorEastAsia"/>
                <w:noProof/>
              </w:rPr>
              <w:t>1. GIỚI THIỆU TỔNG QUAN</w:t>
            </w:r>
            <w:r>
              <w:rPr>
                <w:noProof/>
                <w:webHidden/>
              </w:rPr>
              <w:tab/>
            </w:r>
            <w:r>
              <w:rPr>
                <w:noProof/>
                <w:webHidden/>
              </w:rPr>
              <w:fldChar w:fldCharType="begin"/>
            </w:r>
            <w:r>
              <w:rPr>
                <w:noProof/>
                <w:webHidden/>
              </w:rPr>
              <w:instrText xml:space="preserve"> PAGEREF _Toc221265533 \h </w:instrText>
            </w:r>
            <w:r>
              <w:rPr>
                <w:noProof/>
                <w:webHidden/>
              </w:rPr>
            </w:r>
            <w:r>
              <w:rPr>
                <w:noProof/>
                <w:webHidden/>
              </w:rPr>
              <w:fldChar w:fldCharType="separate"/>
            </w:r>
            <w:r w:rsidR="001E294F">
              <w:rPr>
                <w:noProof/>
                <w:webHidden/>
              </w:rPr>
              <w:t>3</w:t>
            </w:r>
            <w:r>
              <w:rPr>
                <w:noProof/>
                <w:webHidden/>
              </w:rPr>
              <w:fldChar w:fldCharType="end"/>
            </w:r>
          </w:hyperlink>
        </w:p>
        <w:p w14:paraId="17261859" w14:textId="0DDE5802" w:rsidR="00872E37" w:rsidRDefault="00872E37" w:rsidP="00872E37">
          <w:pPr>
            <w:pStyle w:val="TOC2"/>
            <w:tabs>
              <w:tab w:val="right" w:leader="dot" w:pos="8630"/>
            </w:tabs>
            <w:spacing w:before="120" w:after="120"/>
            <w:jc w:val="both"/>
            <w:rPr>
              <w:noProof/>
            </w:rPr>
          </w:pPr>
          <w:hyperlink w:anchor="_Toc221265534" w:history="1">
            <w:r w:rsidRPr="007F5354">
              <w:rPr>
                <w:rStyle w:val="Hyperlink"/>
                <w:rFonts w:eastAsiaTheme="majorEastAsia"/>
                <w:noProof/>
              </w:rPr>
              <w:t>1.1. Bối cảnh và nhu cầu</w:t>
            </w:r>
            <w:r>
              <w:rPr>
                <w:noProof/>
                <w:webHidden/>
              </w:rPr>
              <w:tab/>
            </w:r>
            <w:r>
              <w:rPr>
                <w:noProof/>
                <w:webHidden/>
              </w:rPr>
              <w:fldChar w:fldCharType="begin"/>
            </w:r>
            <w:r>
              <w:rPr>
                <w:noProof/>
                <w:webHidden/>
              </w:rPr>
              <w:instrText xml:space="preserve"> PAGEREF _Toc221265534 \h </w:instrText>
            </w:r>
            <w:r>
              <w:rPr>
                <w:noProof/>
                <w:webHidden/>
              </w:rPr>
            </w:r>
            <w:r>
              <w:rPr>
                <w:noProof/>
                <w:webHidden/>
              </w:rPr>
              <w:fldChar w:fldCharType="separate"/>
            </w:r>
            <w:r w:rsidR="001E294F">
              <w:rPr>
                <w:noProof/>
                <w:webHidden/>
              </w:rPr>
              <w:t>3</w:t>
            </w:r>
            <w:r>
              <w:rPr>
                <w:noProof/>
                <w:webHidden/>
              </w:rPr>
              <w:fldChar w:fldCharType="end"/>
            </w:r>
          </w:hyperlink>
        </w:p>
        <w:p w14:paraId="2B80C3AF" w14:textId="7812D50E" w:rsidR="00872E37" w:rsidRDefault="00872E37" w:rsidP="00872E37">
          <w:pPr>
            <w:pStyle w:val="TOC2"/>
            <w:tabs>
              <w:tab w:val="right" w:leader="dot" w:pos="8630"/>
            </w:tabs>
            <w:spacing w:before="120" w:after="120"/>
            <w:jc w:val="both"/>
            <w:rPr>
              <w:noProof/>
            </w:rPr>
          </w:pPr>
          <w:hyperlink w:anchor="_Toc221265535" w:history="1">
            <w:r w:rsidRPr="007F5354">
              <w:rPr>
                <w:rStyle w:val="Hyperlink"/>
                <w:rFonts w:eastAsiaTheme="majorEastAsia"/>
                <w:noProof/>
              </w:rPr>
              <w:t>1.2. Mục tiêu của phần mềm</w:t>
            </w:r>
            <w:r>
              <w:rPr>
                <w:noProof/>
                <w:webHidden/>
              </w:rPr>
              <w:tab/>
            </w:r>
            <w:r>
              <w:rPr>
                <w:noProof/>
                <w:webHidden/>
              </w:rPr>
              <w:fldChar w:fldCharType="begin"/>
            </w:r>
            <w:r>
              <w:rPr>
                <w:noProof/>
                <w:webHidden/>
              </w:rPr>
              <w:instrText xml:space="preserve"> PAGEREF _Toc221265535 \h </w:instrText>
            </w:r>
            <w:r>
              <w:rPr>
                <w:noProof/>
                <w:webHidden/>
              </w:rPr>
            </w:r>
            <w:r>
              <w:rPr>
                <w:noProof/>
                <w:webHidden/>
              </w:rPr>
              <w:fldChar w:fldCharType="separate"/>
            </w:r>
            <w:r w:rsidR="001E294F">
              <w:rPr>
                <w:noProof/>
                <w:webHidden/>
              </w:rPr>
              <w:t>3</w:t>
            </w:r>
            <w:r>
              <w:rPr>
                <w:noProof/>
                <w:webHidden/>
              </w:rPr>
              <w:fldChar w:fldCharType="end"/>
            </w:r>
          </w:hyperlink>
        </w:p>
        <w:p w14:paraId="05DFD0A4" w14:textId="46391342" w:rsidR="00872E37" w:rsidRDefault="00872E37" w:rsidP="00872E37">
          <w:pPr>
            <w:pStyle w:val="TOC2"/>
            <w:tabs>
              <w:tab w:val="right" w:leader="dot" w:pos="8630"/>
            </w:tabs>
            <w:spacing w:before="120" w:after="120"/>
            <w:jc w:val="both"/>
            <w:rPr>
              <w:noProof/>
            </w:rPr>
          </w:pPr>
          <w:hyperlink w:anchor="_Toc221265536" w:history="1">
            <w:r w:rsidRPr="007F5354">
              <w:rPr>
                <w:rStyle w:val="Hyperlink"/>
                <w:rFonts w:eastAsiaTheme="majorEastAsia"/>
                <w:noProof/>
              </w:rPr>
              <w:t>1.3. Phạm vi ứng dụng</w:t>
            </w:r>
            <w:r>
              <w:rPr>
                <w:noProof/>
                <w:webHidden/>
              </w:rPr>
              <w:tab/>
            </w:r>
            <w:r>
              <w:rPr>
                <w:noProof/>
                <w:webHidden/>
              </w:rPr>
              <w:fldChar w:fldCharType="begin"/>
            </w:r>
            <w:r>
              <w:rPr>
                <w:noProof/>
                <w:webHidden/>
              </w:rPr>
              <w:instrText xml:space="preserve"> PAGEREF _Toc221265536 \h </w:instrText>
            </w:r>
            <w:r>
              <w:rPr>
                <w:noProof/>
                <w:webHidden/>
              </w:rPr>
            </w:r>
            <w:r>
              <w:rPr>
                <w:noProof/>
                <w:webHidden/>
              </w:rPr>
              <w:fldChar w:fldCharType="separate"/>
            </w:r>
            <w:r w:rsidR="001E294F">
              <w:rPr>
                <w:noProof/>
                <w:webHidden/>
              </w:rPr>
              <w:t>3</w:t>
            </w:r>
            <w:r>
              <w:rPr>
                <w:noProof/>
                <w:webHidden/>
              </w:rPr>
              <w:fldChar w:fldCharType="end"/>
            </w:r>
          </w:hyperlink>
        </w:p>
        <w:p w14:paraId="7653E2AA" w14:textId="73E8E1C8" w:rsidR="00872E37" w:rsidRDefault="00872E37" w:rsidP="00872E37">
          <w:pPr>
            <w:pStyle w:val="TOC1"/>
            <w:tabs>
              <w:tab w:val="right" w:leader="dot" w:pos="8630"/>
            </w:tabs>
            <w:spacing w:before="120" w:after="120"/>
            <w:jc w:val="both"/>
            <w:rPr>
              <w:noProof/>
            </w:rPr>
          </w:pPr>
          <w:hyperlink w:anchor="_Toc221265537" w:history="1">
            <w:r w:rsidRPr="007F5354">
              <w:rPr>
                <w:rStyle w:val="Hyperlink"/>
                <w:rFonts w:eastAsiaTheme="majorEastAsia"/>
                <w:noProof/>
              </w:rPr>
              <w:t>2. CÔNG NGHỆ SỬ DỤNG</w:t>
            </w:r>
            <w:r>
              <w:rPr>
                <w:noProof/>
                <w:webHidden/>
              </w:rPr>
              <w:tab/>
            </w:r>
            <w:r>
              <w:rPr>
                <w:noProof/>
                <w:webHidden/>
              </w:rPr>
              <w:fldChar w:fldCharType="begin"/>
            </w:r>
            <w:r>
              <w:rPr>
                <w:noProof/>
                <w:webHidden/>
              </w:rPr>
              <w:instrText xml:space="preserve"> PAGEREF _Toc221265537 \h </w:instrText>
            </w:r>
            <w:r>
              <w:rPr>
                <w:noProof/>
                <w:webHidden/>
              </w:rPr>
            </w:r>
            <w:r>
              <w:rPr>
                <w:noProof/>
                <w:webHidden/>
              </w:rPr>
              <w:fldChar w:fldCharType="separate"/>
            </w:r>
            <w:r w:rsidR="001E294F">
              <w:rPr>
                <w:noProof/>
                <w:webHidden/>
              </w:rPr>
              <w:t>4</w:t>
            </w:r>
            <w:r>
              <w:rPr>
                <w:noProof/>
                <w:webHidden/>
              </w:rPr>
              <w:fldChar w:fldCharType="end"/>
            </w:r>
          </w:hyperlink>
        </w:p>
        <w:p w14:paraId="0B2B91B7" w14:textId="5B7AD22B" w:rsidR="00872E37" w:rsidRDefault="00872E37" w:rsidP="00872E37">
          <w:pPr>
            <w:pStyle w:val="TOC2"/>
            <w:tabs>
              <w:tab w:val="right" w:leader="dot" w:pos="8630"/>
            </w:tabs>
            <w:spacing w:before="120" w:after="120"/>
            <w:jc w:val="both"/>
            <w:rPr>
              <w:noProof/>
            </w:rPr>
          </w:pPr>
          <w:hyperlink w:anchor="_Toc221265538" w:history="1">
            <w:r w:rsidRPr="007F5354">
              <w:rPr>
                <w:rStyle w:val="Hyperlink"/>
                <w:rFonts w:eastAsiaTheme="majorEastAsia"/>
                <w:noProof/>
              </w:rPr>
              <w:t>2.1. Ngôn ngữ lập trình và Framework</w:t>
            </w:r>
            <w:r>
              <w:rPr>
                <w:noProof/>
                <w:webHidden/>
              </w:rPr>
              <w:tab/>
            </w:r>
            <w:r>
              <w:rPr>
                <w:noProof/>
                <w:webHidden/>
              </w:rPr>
              <w:fldChar w:fldCharType="begin"/>
            </w:r>
            <w:r>
              <w:rPr>
                <w:noProof/>
                <w:webHidden/>
              </w:rPr>
              <w:instrText xml:space="preserve"> PAGEREF _Toc221265538 \h </w:instrText>
            </w:r>
            <w:r>
              <w:rPr>
                <w:noProof/>
                <w:webHidden/>
              </w:rPr>
            </w:r>
            <w:r>
              <w:rPr>
                <w:noProof/>
                <w:webHidden/>
              </w:rPr>
              <w:fldChar w:fldCharType="separate"/>
            </w:r>
            <w:r w:rsidR="001E294F">
              <w:rPr>
                <w:noProof/>
                <w:webHidden/>
              </w:rPr>
              <w:t>4</w:t>
            </w:r>
            <w:r>
              <w:rPr>
                <w:noProof/>
                <w:webHidden/>
              </w:rPr>
              <w:fldChar w:fldCharType="end"/>
            </w:r>
          </w:hyperlink>
        </w:p>
        <w:p w14:paraId="2181D9FF" w14:textId="1CDDF84B" w:rsidR="00872E37" w:rsidRDefault="00872E37" w:rsidP="00872E37">
          <w:pPr>
            <w:pStyle w:val="TOC2"/>
            <w:tabs>
              <w:tab w:val="right" w:leader="dot" w:pos="8630"/>
            </w:tabs>
            <w:spacing w:before="120" w:after="120"/>
            <w:jc w:val="both"/>
            <w:rPr>
              <w:noProof/>
            </w:rPr>
          </w:pPr>
          <w:hyperlink w:anchor="_Toc221265539" w:history="1">
            <w:r w:rsidRPr="007F5354">
              <w:rPr>
                <w:rStyle w:val="Hyperlink"/>
                <w:rFonts w:eastAsiaTheme="majorEastAsia"/>
                <w:noProof/>
              </w:rPr>
              <w:t>2.2. Cơ sở dữ liệu</w:t>
            </w:r>
            <w:r>
              <w:rPr>
                <w:noProof/>
                <w:webHidden/>
              </w:rPr>
              <w:tab/>
            </w:r>
            <w:r>
              <w:rPr>
                <w:noProof/>
                <w:webHidden/>
              </w:rPr>
              <w:fldChar w:fldCharType="begin"/>
            </w:r>
            <w:r>
              <w:rPr>
                <w:noProof/>
                <w:webHidden/>
              </w:rPr>
              <w:instrText xml:space="preserve"> PAGEREF _Toc221265539 \h </w:instrText>
            </w:r>
            <w:r>
              <w:rPr>
                <w:noProof/>
                <w:webHidden/>
              </w:rPr>
            </w:r>
            <w:r>
              <w:rPr>
                <w:noProof/>
                <w:webHidden/>
              </w:rPr>
              <w:fldChar w:fldCharType="separate"/>
            </w:r>
            <w:r w:rsidR="001E294F">
              <w:rPr>
                <w:noProof/>
                <w:webHidden/>
              </w:rPr>
              <w:t>4</w:t>
            </w:r>
            <w:r>
              <w:rPr>
                <w:noProof/>
                <w:webHidden/>
              </w:rPr>
              <w:fldChar w:fldCharType="end"/>
            </w:r>
          </w:hyperlink>
        </w:p>
        <w:p w14:paraId="0D94CE2D" w14:textId="4CB2F349" w:rsidR="00872E37" w:rsidRDefault="00872E37" w:rsidP="00872E37">
          <w:pPr>
            <w:pStyle w:val="TOC2"/>
            <w:tabs>
              <w:tab w:val="right" w:leader="dot" w:pos="8630"/>
            </w:tabs>
            <w:spacing w:before="120" w:after="120"/>
            <w:jc w:val="both"/>
            <w:rPr>
              <w:noProof/>
            </w:rPr>
          </w:pPr>
          <w:hyperlink w:anchor="_Toc221265540" w:history="1">
            <w:r w:rsidRPr="007F5354">
              <w:rPr>
                <w:rStyle w:val="Hyperlink"/>
                <w:rFonts w:eastAsiaTheme="majorEastAsia"/>
                <w:noProof/>
              </w:rPr>
              <w:t>2.3. Thư viện xử lý QR Code</w:t>
            </w:r>
            <w:r>
              <w:rPr>
                <w:noProof/>
                <w:webHidden/>
              </w:rPr>
              <w:tab/>
            </w:r>
            <w:r>
              <w:rPr>
                <w:noProof/>
                <w:webHidden/>
              </w:rPr>
              <w:fldChar w:fldCharType="begin"/>
            </w:r>
            <w:r>
              <w:rPr>
                <w:noProof/>
                <w:webHidden/>
              </w:rPr>
              <w:instrText xml:space="preserve"> PAGEREF _Toc221265540 \h </w:instrText>
            </w:r>
            <w:r>
              <w:rPr>
                <w:noProof/>
                <w:webHidden/>
              </w:rPr>
            </w:r>
            <w:r>
              <w:rPr>
                <w:noProof/>
                <w:webHidden/>
              </w:rPr>
              <w:fldChar w:fldCharType="separate"/>
            </w:r>
            <w:r w:rsidR="001E294F">
              <w:rPr>
                <w:noProof/>
                <w:webHidden/>
              </w:rPr>
              <w:t>4</w:t>
            </w:r>
            <w:r>
              <w:rPr>
                <w:noProof/>
                <w:webHidden/>
              </w:rPr>
              <w:fldChar w:fldCharType="end"/>
            </w:r>
          </w:hyperlink>
        </w:p>
        <w:p w14:paraId="20B65337" w14:textId="2398DAF9" w:rsidR="00872E37" w:rsidRDefault="00872E37" w:rsidP="00872E37">
          <w:pPr>
            <w:pStyle w:val="TOC2"/>
            <w:tabs>
              <w:tab w:val="right" w:leader="dot" w:pos="8630"/>
            </w:tabs>
            <w:spacing w:before="120" w:after="120"/>
            <w:jc w:val="both"/>
            <w:rPr>
              <w:noProof/>
            </w:rPr>
          </w:pPr>
          <w:hyperlink w:anchor="_Toc221265541" w:history="1">
            <w:r w:rsidRPr="007F5354">
              <w:rPr>
                <w:rStyle w:val="Hyperlink"/>
                <w:rFonts w:eastAsiaTheme="majorEastAsia"/>
                <w:noProof/>
              </w:rPr>
              <w:t>2.4. Thư viện xuất báo cáo</w:t>
            </w:r>
            <w:r>
              <w:rPr>
                <w:noProof/>
                <w:webHidden/>
              </w:rPr>
              <w:tab/>
            </w:r>
            <w:r>
              <w:rPr>
                <w:noProof/>
                <w:webHidden/>
              </w:rPr>
              <w:fldChar w:fldCharType="begin"/>
            </w:r>
            <w:r>
              <w:rPr>
                <w:noProof/>
                <w:webHidden/>
              </w:rPr>
              <w:instrText xml:space="preserve"> PAGEREF _Toc221265541 \h </w:instrText>
            </w:r>
            <w:r>
              <w:rPr>
                <w:noProof/>
                <w:webHidden/>
              </w:rPr>
            </w:r>
            <w:r>
              <w:rPr>
                <w:noProof/>
                <w:webHidden/>
              </w:rPr>
              <w:fldChar w:fldCharType="separate"/>
            </w:r>
            <w:r w:rsidR="001E294F">
              <w:rPr>
                <w:noProof/>
                <w:webHidden/>
              </w:rPr>
              <w:t>5</w:t>
            </w:r>
            <w:r>
              <w:rPr>
                <w:noProof/>
                <w:webHidden/>
              </w:rPr>
              <w:fldChar w:fldCharType="end"/>
            </w:r>
          </w:hyperlink>
        </w:p>
        <w:p w14:paraId="0DA327AC" w14:textId="56FE737F" w:rsidR="00872E37" w:rsidRDefault="00872E37" w:rsidP="00872E37">
          <w:pPr>
            <w:pStyle w:val="TOC1"/>
            <w:tabs>
              <w:tab w:val="right" w:leader="dot" w:pos="8630"/>
            </w:tabs>
            <w:spacing w:before="120" w:after="120"/>
            <w:jc w:val="both"/>
            <w:rPr>
              <w:noProof/>
            </w:rPr>
          </w:pPr>
          <w:hyperlink w:anchor="_Toc221265542" w:history="1">
            <w:r w:rsidRPr="007F5354">
              <w:rPr>
                <w:rStyle w:val="Hyperlink"/>
                <w:rFonts w:eastAsiaTheme="majorEastAsia"/>
                <w:noProof/>
              </w:rPr>
              <w:t>3. KIẾN TRÚC HỆ THỐNG</w:t>
            </w:r>
            <w:r>
              <w:rPr>
                <w:noProof/>
                <w:webHidden/>
              </w:rPr>
              <w:tab/>
            </w:r>
            <w:r>
              <w:rPr>
                <w:noProof/>
                <w:webHidden/>
              </w:rPr>
              <w:fldChar w:fldCharType="begin"/>
            </w:r>
            <w:r>
              <w:rPr>
                <w:noProof/>
                <w:webHidden/>
              </w:rPr>
              <w:instrText xml:space="preserve"> PAGEREF _Toc221265542 \h </w:instrText>
            </w:r>
            <w:r>
              <w:rPr>
                <w:noProof/>
                <w:webHidden/>
              </w:rPr>
            </w:r>
            <w:r>
              <w:rPr>
                <w:noProof/>
                <w:webHidden/>
              </w:rPr>
              <w:fldChar w:fldCharType="separate"/>
            </w:r>
            <w:r w:rsidR="001E294F">
              <w:rPr>
                <w:noProof/>
                <w:webHidden/>
              </w:rPr>
              <w:t>5</w:t>
            </w:r>
            <w:r>
              <w:rPr>
                <w:noProof/>
                <w:webHidden/>
              </w:rPr>
              <w:fldChar w:fldCharType="end"/>
            </w:r>
          </w:hyperlink>
        </w:p>
        <w:p w14:paraId="473597EC" w14:textId="2181A90A" w:rsidR="00872E37" w:rsidRDefault="00872E37" w:rsidP="00872E37">
          <w:pPr>
            <w:pStyle w:val="TOC2"/>
            <w:tabs>
              <w:tab w:val="right" w:leader="dot" w:pos="8630"/>
            </w:tabs>
            <w:spacing w:before="120" w:after="120"/>
            <w:jc w:val="both"/>
            <w:rPr>
              <w:noProof/>
            </w:rPr>
          </w:pPr>
          <w:hyperlink w:anchor="_Toc221265543" w:history="1">
            <w:r w:rsidRPr="007F5354">
              <w:rPr>
                <w:rStyle w:val="Hyperlink"/>
                <w:rFonts w:eastAsiaTheme="majorEastAsia"/>
                <w:noProof/>
              </w:rPr>
              <w:t>3.1. Mô hình MVC (Model-View-Controller)</w:t>
            </w:r>
            <w:r>
              <w:rPr>
                <w:noProof/>
                <w:webHidden/>
              </w:rPr>
              <w:tab/>
            </w:r>
            <w:r>
              <w:rPr>
                <w:noProof/>
                <w:webHidden/>
              </w:rPr>
              <w:fldChar w:fldCharType="begin"/>
            </w:r>
            <w:r>
              <w:rPr>
                <w:noProof/>
                <w:webHidden/>
              </w:rPr>
              <w:instrText xml:space="preserve"> PAGEREF _Toc221265543 \h </w:instrText>
            </w:r>
            <w:r>
              <w:rPr>
                <w:noProof/>
                <w:webHidden/>
              </w:rPr>
            </w:r>
            <w:r>
              <w:rPr>
                <w:noProof/>
                <w:webHidden/>
              </w:rPr>
              <w:fldChar w:fldCharType="separate"/>
            </w:r>
            <w:r w:rsidR="001E294F">
              <w:rPr>
                <w:noProof/>
                <w:webHidden/>
              </w:rPr>
              <w:t>5</w:t>
            </w:r>
            <w:r>
              <w:rPr>
                <w:noProof/>
                <w:webHidden/>
              </w:rPr>
              <w:fldChar w:fldCharType="end"/>
            </w:r>
          </w:hyperlink>
        </w:p>
        <w:p w14:paraId="6E12198A" w14:textId="2446ED4B" w:rsidR="00872E37" w:rsidRDefault="00872E37" w:rsidP="00872E37">
          <w:pPr>
            <w:pStyle w:val="TOC2"/>
            <w:tabs>
              <w:tab w:val="right" w:leader="dot" w:pos="8630"/>
            </w:tabs>
            <w:spacing w:before="120" w:after="120"/>
            <w:jc w:val="both"/>
            <w:rPr>
              <w:noProof/>
            </w:rPr>
          </w:pPr>
          <w:hyperlink w:anchor="_Toc221265544" w:history="1">
            <w:r w:rsidRPr="007F5354">
              <w:rPr>
                <w:rStyle w:val="Hyperlink"/>
                <w:rFonts w:eastAsiaTheme="majorEastAsia"/>
                <w:noProof/>
              </w:rPr>
              <w:t>3.2. Cấu trúc thư mục dự án</w:t>
            </w:r>
            <w:r>
              <w:rPr>
                <w:noProof/>
                <w:webHidden/>
              </w:rPr>
              <w:tab/>
            </w:r>
            <w:r>
              <w:rPr>
                <w:noProof/>
                <w:webHidden/>
              </w:rPr>
              <w:fldChar w:fldCharType="begin"/>
            </w:r>
            <w:r>
              <w:rPr>
                <w:noProof/>
                <w:webHidden/>
              </w:rPr>
              <w:instrText xml:space="preserve"> PAGEREF _Toc221265544 \h </w:instrText>
            </w:r>
            <w:r>
              <w:rPr>
                <w:noProof/>
                <w:webHidden/>
              </w:rPr>
            </w:r>
            <w:r>
              <w:rPr>
                <w:noProof/>
                <w:webHidden/>
              </w:rPr>
              <w:fldChar w:fldCharType="separate"/>
            </w:r>
            <w:r w:rsidR="001E294F">
              <w:rPr>
                <w:noProof/>
                <w:webHidden/>
              </w:rPr>
              <w:t>5</w:t>
            </w:r>
            <w:r>
              <w:rPr>
                <w:noProof/>
                <w:webHidden/>
              </w:rPr>
              <w:fldChar w:fldCharType="end"/>
            </w:r>
          </w:hyperlink>
        </w:p>
        <w:p w14:paraId="476AB70C" w14:textId="139B0E2C" w:rsidR="00872E37" w:rsidRDefault="00872E37" w:rsidP="00872E37">
          <w:pPr>
            <w:pStyle w:val="TOC2"/>
            <w:tabs>
              <w:tab w:val="right" w:leader="dot" w:pos="8630"/>
            </w:tabs>
            <w:spacing w:before="120" w:after="120"/>
            <w:jc w:val="both"/>
            <w:rPr>
              <w:noProof/>
            </w:rPr>
          </w:pPr>
          <w:hyperlink w:anchor="_Toc221265545" w:history="1">
            <w:r w:rsidRPr="007F5354">
              <w:rPr>
                <w:rStyle w:val="Hyperlink"/>
                <w:rFonts w:eastAsiaTheme="majorEastAsia"/>
                <w:noProof/>
              </w:rPr>
              <w:t>3.3. Sơ đồ cơ sở dữ liệu</w:t>
            </w:r>
            <w:r>
              <w:rPr>
                <w:noProof/>
                <w:webHidden/>
              </w:rPr>
              <w:tab/>
            </w:r>
            <w:r>
              <w:rPr>
                <w:noProof/>
                <w:webHidden/>
              </w:rPr>
              <w:fldChar w:fldCharType="begin"/>
            </w:r>
            <w:r>
              <w:rPr>
                <w:noProof/>
                <w:webHidden/>
              </w:rPr>
              <w:instrText xml:space="preserve"> PAGEREF _Toc221265545 \h </w:instrText>
            </w:r>
            <w:r>
              <w:rPr>
                <w:noProof/>
                <w:webHidden/>
              </w:rPr>
            </w:r>
            <w:r>
              <w:rPr>
                <w:noProof/>
                <w:webHidden/>
              </w:rPr>
              <w:fldChar w:fldCharType="separate"/>
            </w:r>
            <w:r w:rsidR="001E294F">
              <w:rPr>
                <w:noProof/>
                <w:webHidden/>
              </w:rPr>
              <w:t>6</w:t>
            </w:r>
            <w:r>
              <w:rPr>
                <w:noProof/>
                <w:webHidden/>
              </w:rPr>
              <w:fldChar w:fldCharType="end"/>
            </w:r>
          </w:hyperlink>
        </w:p>
        <w:p w14:paraId="63FD2132" w14:textId="091986BE" w:rsidR="00872E37" w:rsidRDefault="00872E37" w:rsidP="00872E37">
          <w:pPr>
            <w:pStyle w:val="TOC1"/>
            <w:tabs>
              <w:tab w:val="right" w:leader="dot" w:pos="8630"/>
            </w:tabs>
            <w:spacing w:before="120" w:after="120"/>
            <w:jc w:val="both"/>
            <w:rPr>
              <w:noProof/>
            </w:rPr>
          </w:pPr>
          <w:hyperlink w:anchor="_Toc221265546" w:history="1">
            <w:r w:rsidRPr="007F5354">
              <w:rPr>
                <w:rStyle w:val="Hyperlink"/>
                <w:rFonts w:eastAsiaTheme="majorEastAsia"/>
                <w:noProof/>
              </w:rPr>
              <w:t>4. CÁC CHỨC NĂNG CHÍNH</w:t>
            </w:r>
            <w:r>
              <w:rPr>
                <w:noProof/>
                <w:webHidden/>
              </w:rPr>
              <w:tab/>
            </w:r>
            <w:r>
              <w:rPr>
                <w:noProof/>
                <w:webHidden/>
              </w:rPr>
              <w:fldChar w:fldCharType="begin"/>
            </w:r>
            <w:r>
              <w:rPr>
                <w:noProof/>
                <w:webHidden/>
              </w:rPr>
              <w:instrText xml:space="preserve"> PAGEREF _Toc221265546 \h </w:instrText>
            </w:r>
            <w:r>
              <w:rPr>
                <w:noProof/>
                <w:webHidden/>
              </w:rPr>
            </w:r>
            <w:r>
              <w:rPr>
                <w:noProof/>
                <w:webHidden/>
              </w:rPr>
              <w:fldChar w:fldCharType="separate"/>
            </w:r>
            <w:r w:rsidR="001E294F">
              <w:rPr>
                <w:noProof/>
                <w:webHidden/>
              </w:rPr>
              <w:t>6</w:t>
            </w:r>
            <w:r>
              <w:rPr>
                <w:noProof/>
                <w:webHidden/>
              </w:rPr>
              <w:fldChar w:fldCharType="end"/>
            </w:r>
          </w:hyperlink>
        </w:p>
        <w:p w14:paraId="00EF7334" w14:textId="16760EB4" w:rsidR="00872E37" w:rsidRDefault="00872E37" w:rsidP="00872E37">
          <w:pPr>
            <w:pStyle w:val="TOC2"/>
            <w:tabs>
              <w:tab w:val="right" w:leader="dot" w:pos="8630"/>
            </w:tabs>
            <w:spacing w:before="120" w:after="120"/>
            <w:jc w:val="both"/>
            <w:rPr>
              <w:noProof/>
            </w:rPr>
          </w:pPr>
          <w:hyperlink w:anchor="_Toc221265547" w:history="1">
            <w:r w:rsidRPr="007F5354">
              <w:rPr>
                <w:rStyle w:val="Hyperlink"/>
                <w:rFonts w:eastAsiaTheme="majorEastAsia"/>
                <w:noProof/>
              </w:rPr>
              <w:t>4.1. Quản lý thiết bị (Equipment Management)</w:t>
            </w:r>
            <w:r>
              <w:rPr>
                <w:noProof/>
                <w:webHidden/>
              </w:rPr>
              <w:tab/>
            </w:r>
            <w:r>
              <w:rPr>
                <w:noProof/>
                <w:webHidden/>
              </w:rPr>
              <w:fldChar w:fldCharType="begin"/>
            </w:r>
            <w:r>
              <w:rPr>
                <w:noProof/>
                <w:webHidden/>
              </w:rPr>
              <w:instrText xml:space="preserve"> PAGEREF _Toc221265547 \h </w:instrText>
            </w:r>
            <w:r>
              <w:rPr>
                <w:noProof/>
                <w:webHidden/>
              </w:rPr>
            </w:r>
            <w:r>
              <w:rPr>
                <w:noProof/>
                <w:webHidden/>
              </w:rPr>
              <w:fldChar w:fldCharType="separate"/>
            </w:r>
            <w:r w:rsidR="001E294F">
              <w:rPr>
                <w:noProof/>
                <w:webHidden/>
              </w:rPr>
              <w:t>6</w:t>
            </w:r>
            <w:r>
              <w:rPr>
                <w:noProof/>
                <w:webHidden/>
              </w:rPr>
              <w:fldChar w:fldCharType="end"/>
            </w:r>
          </w:hyperlink>
        </w:p>
        <w:p w14:paraId="7D2344EA" w14:textId="7D923C5E" w:rsidR="00872E37" w:rsidRDefault="00872E37" w:rsidP="00872E37">
          <w:pPr>
            <w:pStyle w:val="TOC2"/>
            <w:tabs>
              <w:tab w:val="right" w:leader="dot" w:pos="8630"/>
            </w:tabs>
            <w:spacing w:before="120" w:after="120"/>
            <w:jc w:val="both"/>
            <w:rPr>
              <w:noProof/>
            </w:rPr>
          </w:pPr>
          <w:hyperlink w:anchor="_Toc221265548" w:history="1">
            <w:r w:rsidRPr="007F5354">
              <w:rPr>
                <w:rStyle w:val="Hyperlink"/>
                <w:rFonts w:eastAsiaTheme="majorEastAsia"/>
                <w:noProof/>
              </w:rPr>
              <w:t>4.2. Quản lý mã QR (QR Code Management)</w:t>
            </w:r>
            <w:r>
              <w:rPr>
                <w:noProof/>
                <w:webHidden/>
              </w:rPr>
              <w:tab/>
            </w:r>
            <w:r>
              <w:rPr>
                <w:noProof/>
                <w:webHidden/>
              </w:rPr>
              <w:fldChar w:fldCharType="begin"/>
            </w:r>
            <w:r>
              <w:rPr>
                <w:noProof/>
                <w:webHidden/>
              </w:rPr>
              <w:instrText xml:space="preserve"> PAGEREF _Toc221265548 \h </w:instrText>
            </w:r>
            <w:r>
              <w:rPr>
                <w:noProof/>
                <w:webHidden/>
              </w:rPr>
            </w:r>
            <w:r>
              <w:rPr>
                <w:noProof/>
                <w:webHidden/>
              </w:rPr>
              <w:fldChar w:fldCharType="separate"/>
            </w:r>
            <w:r w:rsidR="001E294F">
              <w:rPr>
                <w:noProof/>
                <w:webHidden/>
              </w:rPr>
              <w:t>7</w:t>
            </w:r>
            <w:r>
              <w:rPr>
                <w:noProof/>
                <w:webHidden/>
              </w:rPr>
              <w:fldChar w:fldCharType="end"/>
            </w:r>
          </w:hyperlink>
        </w:p>
        <w:p w14:paraId="4D17B999" w14:textId="5C9E1074" w:rsidR="00872E37" w:rsidRDefault="00872E37" w:rsidP="00872E37">
          <w:pPr>
            <w:pStyle w:val="TOC2"/>
            <w:tabs>
              <w:tab w:val="right" w:leader="dot" w:pos="8630"/>
            </w:tabs>
            <w:spacing w:before="120" w:after="120"/>
            <w:jc w:val="both"/>
            <w:rPr>
              <w:noProof/>
            </w:rPr>
          </w:pPr>
          <w:hyperlink w:anchor="_Toc221265549" w:history="1">
            <w:r w:rsidRPr="007F5354">
              <w:rPr>
                <w:rStyle w:val="Hyperlink"/>
                <w:rFonts w:eastAsiaTheme="majorEastAsia"/>
                <w:noProof/>
              </w:rPr>
              <w:t>4.3. Quản lý bảo dưỡng (Maintenance Management)</w:t>
            </w:r>
            <w:r>
              <w:rPr>
                <w:noProof/>
                <w:webHidden/>
              </w:rPr>
              <w:tab/>
            </w:r>
            <w:r>
              <w:rPr>
                <w:noProof/>
                <w:webHidden/>
              </w:rPr>
              <w:fldChar w:fldCharType="begin"/>
            </w:r>
            <w:r>
              <w:rPr>
                <w:noProof/>
                <w:webHidden/>
              </w:rPr>
              <w:instrText xml:space="preserve"> PAGEREF _Toc221265549 \h </w:instrText>
            </w:r>
            <w:r>
              <w:rPr>
                <w:noProof/>
                <w:webHidden/>
              </w:rPr>
            </w:r>
            <w:r>
              <w:rPr>
                <w:noProof/>
                <w:webHidden/>
              </w:rPr>
              <w:fldChar w:fldCharType="separate"/>
            </w:r>
            <w:r w:rsidR="001E294F">
              <w:rPr>
                <w:noProof/>
                <w:webHidden/>
              </w:rPr>
              <w:t>7</w:t>
            </w:r>
            <w:r>
              <w:rPr>
                <w:noProof/>
                <w:webHidden/>
              </w:rPr>
              <w:fldChar w:fldCharType="end"/>
            </w:r>
          </w:hyperlink>
        </w:p>
        <w:p w14:paraId="2237F9E0" w14:textId="226F6A4F" w:rsidR="00872E37" w:rsidRDefault="00872E37" w:rsidP="00872E37">
          <w:pPr>
            <w:pStyle w:val="TOC2"/>
            <w:tabs>
              <w:tab w:val="right" w:leader="dot" w:pos="8630"/>
            </w:tabs>
            <w:spacing w:before="120" w:after="120"/>
            <w:jc w:val="both"/>
            <w:rPr>
              <w:noProof/>
            </w:rPr>
          </w:pPr>
          <w:hyperlink w:anchor="_Toc221265550" w:history="1">
            <w:r w:rsidRPr="007F5354">
              <w:rPr>
                <w:rStyle w:val="Hyperlink"/>
                <w:rFonts w:eastAsiaTheme="majorEastAsia"/>
                <w:noProof/>
              </w:rPr>
              <w:t>4.4. Quản lý cho mượn (Loan Management)</w:t>
            </w:r>
            <w:r>
              <w:rPr>
                <w:noProof/>
                <w:webHidden/>
              </w:rPr>
              <w:tab/>
            </w:r>
            <w:r>
              <w:rPr>
                <w:noProof/>
                <w:webHidden/>
              </w:rPr>
              <w:fldChar w:fldCharType="begin"/>
            </w:r>
            <w:r>
              <w:rPr>
                <w:noProof/>
                <w:webHidden/>
              </w:rPr>
              <w:instrText xml:space="preserve"> PAGEREF _Toc221265550 \h </w:instrText>
            </w:r>
            <w:r>
              <w:rPr>
                <w:noProof/>
                <w:webHidden/>
              </w:rPr>
            </w:r>
            <w:r>
              <w:rPr>
                <w:noProof/>
                <w:webHidden/>
              </w:rPr>
              <w:fldChar w:fldCharType="separate"/>
            </w:r>
            <w:r w:rsidR="001E294F">
              <w:rPr>
                <w:noProof/>
                <w:webHidden/>
              </w:rPr>
              <w:t>7</w:t>
            </w:r>
            <w:r>
              <w:rPr>
                <w:noProof/>
                <w:webHidden/>
              </w:rPr>
              <w:fldChar w:fldCharType="end"/>
            </w:r>
          </w:hyperlink>
        </w:p>
        <w:p w14:paraId="5879D14D" w14:textId="6C500006" w:rsidR="00872E37" w:rsidRDefault="00872E37" w:rsidP="00872E37">
          <w:pPr>
            <w:pStyle w:val="TOC2"/>
            <w:tabs>
              <w:tab w:val="right" w:leader="dot" w:pos="8630"/>
            </w:tabs>
            <w:spacing w:before="120" w:after="120"/>
            <w:jc w:val="both"/>
            <w:rPr>
              <w:noProof/>
            </w:rPr>
          </w:pPr>
          <w:hyperlink w:anchor="_Toc221265551" w:history="1">
            <w:r w:rsidRPr="007F5354">
              <w:rPr>
                <w:rStyle w:val="Hyperlink"/>
                <w:rFonts w:eastAsiaTheme="majorEastAsia"/>
                <w:noProof/>
              </w:rPr>
              <w:t>4.5. Quản lý đơn vị (Unit Management)</w:t>
            </w:r>
            <w:r>
              <w:rPr>
                <w:noProof/>
                <w:webHidden/>
              </w:rPr>
              <w:tab/>
            </w:r>
            <w:r>
              <w:rPr>
                <w:noProof/>
                <w:webHidden/>
              </w:rPr>
              <w:fldChar w:fldCharType="begin"/>
            </w:r>
            <w:r>
              <w:rPr>
                <w:noProof/>
                <w:webHidden/>
              </w:rPr>
              <w:instrText xml:space="preserve"> PAGEREF _Toc221265551 \h </w:instrText>
            </w:r>
            <w:r>
              <w:rPr>
                <w:noProof/>
                <w:webHidden/>
              </w:rPr>
            </w:r>
            <w:r>
              <w:rPr>
                <w:noProof/>
                <w:webHidden/>
              </w:rPr>
              <w:fldChar w:fldCharType="separate"/>
            </w:r>
            <w:r w:rsidR="001E294F">
              <w:rPr>
                <w:noProof/>
                <w:webHidden/>
              </w:rPr>
              <w:t>7</w:t>
            </w:r>
            <w:r>
              <w:rPr>
                <w:noProof/>
                <w:webHidden/>
              </w:rPr>
              <w:fldChar w:fldCharType="end"/>
            </w:r>
          </w:hyperlink>
        </w:p>
        <w:p w14:paraId="545F6963" w14:textId="0DD99867" w:rsidR="00872E37" w:rsidRDefault="00872E37" w:rsidP="00872E37">
          <w:pPr>
            <w:pStyle w:val="TOC2"/>
            <w:tabs>
              <w:tab w:val="right" w:leader="dot" w:pos="8630"/>
            </w:tabs>
            <w:spacing w:before="120" w:after="120"/>
            <w:jc w:val="both"/>
            <w:rPr>
              <w:noProof/>
            </w:rPr>
          </w:pPr>
          <w:hyperlink w:anchor="_Toc221265552" w:history="1">
            <w:r w:rsidRPr="007F5354">
              <w:rPr>
                <w:rStyle w:val="Hyperlink"/>
                <w:rFonts w:eastAsiaTheme="majorEastAsia"/>
                <w:noProof/>
              </w:rPr>
              <w:t>4.6. Quản lý người dùng (User Management)</w:t>
            </w:r>
            <w:r>
              <w:rPr>
                <w:noProof/>
                <w:webHidden/>
              </w:rPr>
              <w:tab/>
            </w:r>
            <w:r>
              <w:rPr>
                <w:noProof/>
                <w:webHidden/>
              </w:rPr>
              <w:fldChar w:fldCharType="begin"/>
            </w:r>
            <w:r>
              <w:rPr>
                <w:noProof/>
                <w:webHidden/>
              </w:rPr>
              <w:instrText xml:space="preserve"> PAGEREF _Toc221265552 \h </w:instrText>
            </w:r>
            <w:r>
              <w:rPr>
                <w:noProof/>
                <w:webHidden/>
              </w:rPr>
            </w:r>
            <w:r>
              <w:rPr>
                <w:noProof/>
                <w:webHidden/>
              </w:rPr>
              <w:fldChar w:fldCharType="separate"/>
            </w:r>
            <w:r w:rsidR="001E294F">
              <w:rPr>
                <w:noProof/>
                <w:webHidden/>
              </w:rPr>
              <w:t>7</w:t>
            </w:r>
            <w:r>
              <w:rPr>
                <w:noProof/>
                <w:webHidden/>
              </w:rPr>
              <w:fldChar w:fldCharType="end"/>
            </w:r>
          </w:hyperlink>
        </w:p>
        <w:p w14:paraId="6B5AE2D0" w14:textId="503A9BC5" w:rsidR="00872E37" w:rsidRDefault="00872E37" w:rsidP="00872E37">
          <w:pPr>
            <w:pStyle w:val="TOC2"/>
            <w:tabs>
              <w:tab w:val="right" w:leader="dot" w:pos="8630"/>
            </w:tabs>
            <w:spacing w:before="120" w:after="120"/>
            <w:jc w:val="both"/>
            <w:rPr>
              <w:noProof/>
            </w:rPr>
          </w:pPr>
          <w:hyperlink w:anchor="_Toc221265553" w:history="1">
            <w:r w:rsidRPr="007F5354">
              <w:rPr>
                <w:rStyle w:val="Hyperlink"/>
                <w:rFonts w:eastAsiaTheme="majorEastAsia"/>
                <w:noProof/>
              </w:rPr>
              <w:t>4.7. Xuất báo cáo PDF (Report Export)</w:t>
            </w:r>
            <w:r>
              <w:rPr>
                <w:noProof/>
                <w:webHidden/>
              </w:rPr>
              <w:tab/>
            </w:r>
            <w:r>
              <w:rPr>
                <w:noProof/>
                <w:webHidden/>
              </w:rPr>
              <w:fldChar w:fldCharType="begin"/>
            </w:r>
            <w:r>
              <w:rPr>
                <w:noProof/>
                <w:webHidden/>
              </w:rPr>
              <w:instrText xml:space="preserve"> PAGEREF _Toc221265553 \h </w:instrText>
            </w:r>
            <w:r>
              <w:rPr>
                <w:noProof/>
                <w:webHidden/>
              </w:rPr>
            </w:r>
            <w:r>
              <w:rPr>
                <w:noProof/>
                <w:webHidden/>
              </w:rPr>
              <w:fldChar w:fldCharType="separate"/>
            </w:r>
            <w:r w:rsidR="001E294F">
              <w:rPr>
                <w:noProof/>
                <w:webHidden/>
              </w:rPr>
              <w:t>8</w:t>
            </w:r>
            <w:r>
              <w:rPr>
                <w:noProof/>
                <w:webHidden/>
              </w:rPr>
              <w:fldChar w:fldCharType="end"/>
            </w:r>
          </w:hyperlink>
        </w:p>
        <w:p w14:paraId="18BC3C54" w14:textId="738FA467" w:rsidR="00872E37" w:rsidRDefault="00872E37" w:rsidP="00872E37">
          <w:pPr>
            <w:pStyle w:val="TOC1"/>
            <w:tabs>
              <w:tab w:val="right" w:leader="dot" w:pos="8630"/>
            </w:tabs>
            <w:spacing w:before="120" w:after="120"/>
            <w:jc w:val="both"/>
            <w:rPr>
              <w:noProof/>
            </w:rPr>
          </w:pPr>
          <w:hyperlink w:anchor="_Toc221265554" w:history="1">
            <w:r w:rsidRPr="007F5354">
              <w:rPr>
                <w:rStyle w:val="Hyperlink"/>
                <w:rFonts w:eastAsiaTheme="majorEastAsia"/>
                <w:noProof/>
              </w:rPr>
              <w:t>5. ĐIỂM NỔI BẬT CỦA HỆ THỐNG</w:t>
            </w:r>
            <w:r>
              <w:rPr>
                <w:noProof/>
                <w:webHidden/>
              </w:rPr>
              <w:tab/>
            </w:r>
            <w:r>
              <w:rPr>
                <w:noProof/>
                <w:webHidden/>
              </w:rPr>
              <w:fldChar w:fldCharType="begin"/>
            </w:r>
            <w:r>
              <w:rPr>
                <w:noProof/>
                <w:webHidden/>
              </w:rPr>
              <w:instrText xml:space="preserve"> PAGEREF _Toc221265554 \h </w:instrText>
            </w:r>
            <w:r>
              <w:rPr>
                <w:noProof/>
                <w:webHidden/>
              </w:rPr>
            </w:r>
            <w:r>
              <w:rPr>
                <w:noProof/>
                <w:webHidden/>
              </w:rPr>
              <w:fldChar w:fldCharType="separate"/>
            </w:r>
            <w:r w:rsidR="001E294F">
              <w:rPr>
                <w:noProof/>
                <w:webHidden/>
              </w:rPr>
              <w:t>9</w:t>
            </w:r>
            <w:r>
              <w:rPr>
                <w:noProof/>
                <w:webHidden/>
              </w:rPr>
              <w:fldChar w:fldCharType="end"/>
            </w:r>
          </w:hyperlink>
        </w:p>
        <w:p w14:paraId="08631240" w14:textId="1BEF9814" w:rsidR="00872E37" w:rsidRDefault="00872E37" w:rsidP="00872E37">
          <w:pPr>
            <w:pStyle w:val="TOC1"/>
            <w:tabs>
              <w:tab w:val="right" w:leader="dot" w:pos="8630"/>
            </w:tabs>
            <w:spacing w:before="120" w:after="120"/>
            <w:jc w:val="both"/>
            <w:rPr>
              <w:noProof/>
            </w:rPr>
          </w:pPr>
          <w:hyperlink w:anchor="_Toc221265555" w:history="1">
            <w:r w:rsidRPr="007F5354">
              <w:rPr>
                <w:rStyle w:val="Hyperlink"/>
                <w:rFonts w:eastAsiaTheme="majorEastAsia"/>
                <w:noProof/>
              </w:rPr>
              <w:t>6. HƯỚNG DẪN CÀI ĐẶT VÀ SỬ DỤNG</w:t>
            </w:r>
            <w:r>
              <w:rPr>
                <w:noProof/>
                <w:webHidden/>
              </w:rPr>
              <w:tab/>
            </w:r>
            <w:r>
              <w:rPr>
                <w:noProof/>
                <w:webHidden/>
              </w:rPr>
              <w:fldChar w:fldCharType="begin"/>
            </w:r>
            <w:r>
              <w:rPr>
                <w:noProof/>
                <w:webHidden/>
              </w:rPr>
              <w:instrText xml:space="preserve"> PAGEREF _Toc221265555 \h </w:instrText>
            </w:r>
            <w:r>
              <w:rPr>
                <w:noProof/>
                <w:webHidden/>
              </w:rPr>
            </w:r>
            <w:r>
              <w:rPr>
                <w:noProof/>
                <w:webHidden/>
              </w:rPr>
              <w:fldChar w:fldCharType="separate"/>
            </w:r>
            <w:r w:rsidR="001E294F">
              <w:rPr>
                <w:noProof/>
                <w:webHidden/>
              </w:rPr>
              <w:t>10</w:t>
            </w:r>
            <w:r>
              <w:rPr>
                <w:noProof/>
                <w:webHidden/>
              </w:rPr>
              <w:fldChar w:fldCharType="end"/>
            </w:r>
          </w:hyperlink>
        </w:p>
        <w:p w14:paraId="5BBFC969" w14:textId="7BE7EF85" w:rsidR="00872E37" w:rsidRDefault="00872E37" w:rsidP="00872E37">
          <w:pPr>
            <w:pStyle w:val="TOC2"/>
            <w:tabs>
              <w:tab w:val="right" w:leader="dot" w:pos="8630"/>
            </w:tabs>
            <w:spacing w:before="120" w:after="120"/>
            <w:jc w:val="both"/>
            <w:rPr>
              <w:noProof/>
            </w:rPr>
          </w:pPr>
          <w:hyperlink w:anchor="_Toc221265556" w:history="1">
            <w:r w:rsidRPr="007F5354">
              <w:rPr>
                <w:rStyle w:val="Hyperlink"/>
                <w:rFonts w:eastAsiaTheme="majorEastAsia"/>
                <w:noProof/>
              </w:rPr>
              <w:t>6.1. Yêu cầu hệ thống</w:t>
            </w:r>
            <w:r>
              <w:rPr>
                <w:noProof/>
                <w:webHidden/>
              </w:rPr>
              <w:tab/>
            </w:r>
            <w:r>
              <w:rPr>
                <w:noProof/>
                <w:webHidden/>
              </w:rPr>
              <w:fldChar w:fldCharType="begin"/>
            </w:r>
            <w:r>
              <w:rPr>
                <w:noProof/>
                <w:webHidden/>
              </w:rPr>
              <w:instrText xml:space="preserve"> PAGEREF _Toc221265556 \h </w:instrText>
            </w:r>
            <w:r>
              <w:rPr>
                <w:noProof/>
                <w:webHidden/>
              </w:rPr>
            </w:r>
            <w:r>
              <w:rPr>
                <w:noProof/>
                <w:webHidden/>
              </w:rPr>
              <w:fldChar w:fldCharType="separate"/>
            </w:r>
            <w:r w:rsidR="001E294F">
              <w:rPr>
                <w:noProof/>
                <w:webHidden/>
              </w:rPr>
              <w:t>10</w:t>
            </w:r>
            <w:r>
              <w:rPr>
                <w:noProof/>
                <w:webHidden/>
              </w:rPr>
              <w:fldChar w:fldCharType="end"/>
            </w:r>
          </w:hyperlink>
        </w:p>
        <w:p w14:paraId="679EA8C5" w14:textId="643F978F" w:rsidR="00872E37" w:rsidRDefault="00872E37" w:rsidP="00872E37">
          <w:pPr>
            <w:pStyle w:val="TOC2"/>
            <w:tabs>
              <w:tab w:val="right" w:leader="dot" w:pos="8630"/>
            </w:tabs>
            <w:spacing w:before="120" w:after="120"/>
            <w:jc w:val="both"/>
            <w:rPr>
              <w:noProof/>
            </w:rPr>
          </w:pPr>
          <w:hyperlink w:anchor="_Toc221265557" w:history="1">
            <w:r w:rsidRPr="007F5354">
              <w:rPr>
                <w:rStyle w:val="Hyperlink"/>
                <w:rFonts w:eastAsiaTheme="majorEastAsia"/>
                <w:noProof/>
              </w:rPr>
              <w:t>6.2. Các bước cài đặt</w:t>
            </w:r>
            <w:r>
              <w:rPr>
                <w:noProof/>
                <w:webHidden/>
              </w:rPr>
              <w:tab/>
            </w:r>
            <w:r>
              <w:rPr>
                <w:noProof/>
                <w:webHidden/>
              </w:rPr>
              <w:fldChar w:fldCharType="begin"/>
            </w:r>
            <w:r>
              <w:rPr>
                <w:noProof/>
                <w:webHidden/>
              </w:rPr>
              <w:instrText xml:space="preserve"> PAGEREF _Toc221265557 \h </w:instrText>
            </w:r>
            <w:r>
              <w:rPr>
                <w:noProof/>
                <w:webHidden/>
              </w:rPr>
            </w:r>
            <w:r>
              <w:rPr>
                <w:noProof/>
                <w:webHidden/>
              </w:rPr>
              <w:fldChar w:fldCharType="separate"/>
            </w:r>
            <w:r w:rsidR="001E294F">
              <w:rPr>
                <w:noProof/>
                <w:webHidden/>
              </w:rPr>
              <w:t>10</w:t>
            </w:r>
            <w:r>
              <w:rPr>
                <w:noProof/>
                <w:webHidden/>
              </w:rPr>
              <w:fldChar w:fldCharType="end"/>
            </w:r>
          </w:hyperlink>
        </w:p>
        <w:p w14:paraId="4CBD6F6C" w14:textId="55C48D45" w:rsidR="00872E37" w:rsidRDefault="00872E37" w:rsidP="00872E37">
          <w:pPr>
            <w:pStyle w:val="TOC2"/>
            <w:tabs>
              <w:tab w:val="right" w:leader="dot" w:pos="8630"/>
            </w:tabs>
            <w:spacing w:before="120" w:after="120"/>
            <w:jc w:val="both"/>
            <w:rPr>
              <w:noProof/>
            </w:rPr>
          </w:pPr>
          <w:hyperlink w:anchor="_Toc221265558" w:history="1">
            <w:r w:rsidRPr="007F5354">
              <w:rPr>
                <w:rStyle w:val="Hyperlink"/>
                <w:rFonts w:eastAsiaTheme="majorEastAsia"/>
                <w:noProof/>
              </w:rPr>
              <w:t>6.3. Hướng dẫn sử dụng cơ bản</w:t>
            </w:r>
            <w:r>
              <w:rPr>
                <w:noProof/>
                <w:webHidden/>
              </w:rPr>
              <w:tab/>
            </w:r>
            <w:r>
              <w:rPr>
                <w:noProof/>
                <w:webHidden/>
              </w:rPr>
              <w:fldChar w:fldCharType="begin"/>
            </w:r>
            <w:r>
              <w:rPr>
                <w:noProof/>
                <w:webHidden/>
              </w:rPr>
              <w:instrText xml:space="preserve"> PAGEREF _Toc221265558 \h </w:instrText>
            </w:r>
            <w:r>
              <w:rPr>
                <w:noProof/>
                <w:webHidden/>
              </w:rPr>
            </w:r>
            <w:r>
              <w:rPr>
                <w:noProof/>
                <w:webHidden/>
              </w:rPr>
              <w:fldChar w:fldCharType="separate"/>
            </w:r>
            <w:r w:rsidR="001E294F">
              <w:rPr>
                <w:noProof/>
                <w:webHidden/>
              </w:rPr>
              <w:t>10</w:t>
            </w:r>
            <w:r>
              <w:rPr>
                <w:noProof/>
                <w:webHidden/>
              </w:rPr>
              <w:fldChar w:fldCharType="end"/>
            </w:r>
          </w:hyperlink>
        </w:p>
        <w:p w14:paraId="1A68649E" w14:textId="73E33629" w:rsidR="00872E37" w:rsidRDefault="00872E37" w:rsidP="00872E37">
          <w:pPr>
            <w:pStyle w:val="TOC1"/>
            <w:tabs>
              <w:tab w:val="right" w:leader="dot" w:pos="8630"/>
            </w:tabs>
            <w:spacing w:before="120" w:after="120"/>
            <w:jc w:val="both"/>
            <w:rPr>
              <w:noProof/>
            </w:rPr>
          </w:pPr>
          <w:hyperlink w:anchor="_Toc221265559" w:history="1">
            <w:r w:rsidRPr="007F5354">
              <w:rPr>
                <w:rStyle w:val="Hyperlink"/>
                <w:rFonts w:eastAsiaTheme="majorEastAsia"/>
                <w:noProof/>
              </w:rPr>
              <w:t>7. KẾT LUẬN VÀ HƯỚNG PHÁT TRIỂN</w:t>
            </w:r>
            <w:r>
              <w:rPr>
                <w:noProof/>
                <w:webHidden/>
              </w:rPr>
              <w:tab/>
            </w:r>
            <w:r>
              <w:rPr>
                <w:noProof/>
                <w:webHidden/>
              </w:rPr>
              <w:fldChar w:fldCharType="begin"/>
            </w:r>
            <w:r>
              <w:rPr>
                <w:noProof/>
                <w:webHidden/>
              </w:rPr>
              <w:instrText xml:space="preserve"> PAGEREF _Toc221265559 \h </w:instrText>
            </w:r>
            <w:r>
              <w:rPr>
                <w:noProof/>
                <w:webHidden/>
              </w:rPr>
            </w:r>
            <w:r>
              <w:rPr>
                <w:noProof/>
                <w:webHidden/>
              </w:rPr>
              <w:fldChar w:fldCharType="separate"/>
            </w:r>
            <w:r w:rsidR="001E294F">
              <w:rPr>
                <w:noProof/>
                <w:webHidden/>
              </w:rPr>
              <w:t>11</w:t>
            </w:r>
            <w:r>
              <w:rPr>
                <w:noProof/>
                <w:webHidden/>
              </w:rPr>
              <w:fldChar w:fldCharType="end"/>
            </w:r>
          </w:hyperlink>
        </w:p>
        <w:p w14:paraId="31E8C7D5" w14:textId="52563E07" w:rsidR="00872E37" w:rsidRDefault="00872E37" w:rsidP="00872E37">
          <w:pPr>
            <w:pStyle w:val="TOC2"/>
            <w:tabs>
              <w:tab w:val="right" w:leader="dot" w:pos="8630"/>
            </w:tabs>
            <w:spacing w:before="120" w:after="120"/>
            <w:jc w:val="both"/>
            <w:rPr>
              <w:noProof/>
            </w:rPr>
          </w:pPr>
          <w:hyperlink w:anchor="_Toc221265560" w:history="1">
            <w:r w:rsidRPr="007F5354">
              <w:rPr>
                <w:rStyle w:val="Hyperlink"/>
                <w:rFonts w:eastAsiaTheme="majorEastAsia"/>
                <w:noProof/>
              </w:rPr>
              <w:t>7.1. Kết luận</w:t>
            </w:r>
            <w:r>
              <w:rPr>
                <w:noProof/>
                <w:webHidden/>
              </w:rPr>
              <w:tab/>
            </w:r>
            <w:r>
              <w:rPr>
                <w:noProof/>
                <w:webHidden/>
              </w:rPr>
              <w:fldChar w:fldCharType="begin"/>
            </w:r>
            <w:r>
              <w:rPr>
                <w:noProof/>
                <w:webHidden/>
              </w:rPr>
              <w:instrText xml:space="preserve"> PAGEREF _Toc221265560 \h </w:instrText>
            </w:r>
            <w:r>
              <w:rPr>
                <w:noProof/>
                <w:webHidden/>
              </w:rPr>
            </w:r>
            <w:r>
              <w:rPr>
                <w:noProof/>
                <w:webHidden/>
              </w:rPr>
              <w:fldChar w:fldCharType="separate"/>
            </w:r>
            <w:r w:rsidR="001E294F">
              <w:rPr>
                <w:noProof/>
                <w:webHidden/>
              </w:rPr>
              <w:t>11</w:t>
            </w:r>
            <w:r>
              <w:rPr>
                <w:noProof/>
                <w:webHidden/>
              </w:rPr>
              <w:fldChar w:fldCharType="end"/>
            </w:r>
          </w:hyperlink>
        </w:p>
        <w:p w14:paraId="4A470654" w14:textId="18163C35" w:rsidR="00872E37" w:rsidRDefault="00872E37" w:rsidP="00872E37">
          <w:pPr>
            <w:pStyle w:val="TOC2"/>
            <w:tabs>
              <w:tab w:val="right" w:leader="dot" w:pos="8630"/>
            </w:tabs>
            <w:spacing w:before="120" w:after="120"/>
            <w:jc w:val="both"/>
            <w:rPr>
              <w:noProof/>
            </w:rPr>
          </w:pPr>
          <w:hyperlink w:anchor="_Toc221265561" w:history="1">
            <w:r w:rsidRPr="007F5354">
              <w:rPr>
                <w:rStyle w:val="Hyperlink"/>
                <w:rFonts w:eastAsiaTheme="majorEastAsia"/>
                <w:noProof/>
              </w:rPr>
              <w:t>7.2. Hướng phát triển trong tương lai</w:t>
            </w:r>
            <w:r>
              <w:rPr>
                <w:noProof/>
                <w:webHidden/>
              </w:rPr>
              <w:tab/>
            </w:r>
            <w:r>
              <w:rPr>
                <w:noProof/>
                <w:webHidden/>
              </w:rPr>
              <w:fldChar w:fldCharType="begin"/>
            </w:r>
            <w:r>
              <w:rPr>
                <w:noProof/>
                <w:webHidden/>
              </w:rPr>
              <w:instrText xml:space="preserve"> PAGEREF _Toc221265561 \h </w:instrText>
            </w:r>
            <w:r>
              <w:rPr>
                <w:noProof/>
                <w:webHidden/>
              </w:rPr>
            </w:r>
            <w:r>
              <w:rPr>
                <w:noProof/>
                <w:webHidden/>
              </w:rPr>
              <w:fldChar w:fldCharType="separate"/>
            </w:r>
            <w:r w:rsidR="001E294F">
              <w:rPr>
                <w:noProof/>
                <w:webHidden/>
              </w:rPr>
              <w:t>11</w:t>
            </w:r>
            <w:r>
              <w:rPr>
                <w:noProof/>
                <w:webHidden/>
              </w:rPr>
              <w:fldChar w:fldCharType="end"/>
            </w:r>
          </w:hyperlink>
        </w:p>
        <w:p w14:paraId="7041DD93" w14:textId="3C38DCE6" w:rsidR="00F25206" w:rsidRDefault="00872E37" w:rsidP="00872E37">
          <w:pPr>
            <w:spacing w:before="120" w:after="120"/>
            <w:jc w:val="both"/>
          </w:pPr>
          <w:r>
            <w:rPr>
              <w:b/>
              <w:bCs/>
              <w:noProof/>
            </w:rPr>
            <w:fldChar w:fldCharType="end"/>
          </w:r>
        </w:p>
      </w:sdtContent>
    </w:sdt>
    <w:p w14:paraId="29DE39E7" w14:textId="77777777" w:rsidR="00F25206" w:rsidRPr="00872E37" w:rsidRDefault="00000000" w:rsidP="00872E37">
      <w:pPr>
        <w:pStyle w:val="Heading1"/>
        <w:spacing w:before="120" w:after="120"/>
        <w:jc w:val="both"/>
      </w:pPr>
      <w:bookmarkStart w:id="0" w:name="_Toc221265533"/>
      <w:r w:rsidRPr="00872E37">
        <w:lastRenderedPageBreak/>
        <w:t>1. GIỚI THIỆU TỔNG QUAN</w:t>
      </w:r>
      <w:bookmarkEnd w:id="0"/>
    </w:p>
    <w:p w14:paraId="4D60232A" w14:textId="77777777" w:rsidR="00F25206" w:rsidRPr="00872E37" w:rsidRDefault="00000000" w:rsidP="00872E37">
      <w:pPr>
        <w:pStyle w:val="Heading2"/>
        <w:spacing w:before="120" w:after="120"/>
        <w:jc w:val="both"/>
        <w:rPr>
          <w:sz w:val="28"/>
          <w:szCs w:val="28"/>
        </w:rPr>
      </w:pPr>
      <w:bookmarkStart w:id="1" w:name="_Toc221265534"/>
      <w:r w:rsidRPr="00872E37">
        <w:rPr>
          <w:rFonts w:ascii="Times New Roman" w:hAnsi="Times New Roman"/>
          <w:sz w:val="28"/>
          <w:szCs w:val="28"/>
        </w:rPr>
        <w:t>1.1. Bối cảnh và nhu cầu</w:t>
      </w:r>
      <w:bookmarkEnd w:id="1"/>
    </w:p>
    <w:p w14:paraId="7C31F0B3" w14:textId="77777777" w:rsidR="00F25206" w:rsidRPr="00872E37" w:rsidRDefault="00000000" w:rsidP="00872E37">
      <w:pPr>
        <w:spacing w:before="120" w:after="120"/>
        <w:jc w:val="both"/>
        <w:rPr>
          <w:sz w:val="28"/>
          <w:szCs w:val="28"/>
        </w:rPr>
      </w:pPr>
      <w:r w:rsidRPr="00872E37">
        <w:rPr>
          <w:sz w:val="28"/>
          <w:szCs w:val="28"/>
        </w:rPr>
        <w:t>Trong công tác quản lý vũ khí, khí tài tại các đơn vị quân đội hiện nay vẫn còn nhiều hạn chế:</w:t>
      </w:r>
    </w:p>
    <w:p w14:paraId="22EBF931" w14:textId="77777777" w:rsidR="00F25206" w:rsidRPr="00872E37" w:rsidRDefault="00000000" w:rsidP="00872E37">
      <w:pPr>
        <w:pStyle w:val="ListBullet"/>
        <w:spacing w:before="120" w:after="120"/>
        <w:jc w:val="both"/>
        <w:rPr>
          <w:sz w:val="28"/>
          <w:szCs w:val="28"/>
        </w:rPr>
      </w:pPr>
      <w:r w:rsidRPr="00872E37">
        <w:rPr>
          <w:sz w:val="28"/>
          <w:szCs w:val="28"/>
        </w:rPr>
        <w:t>Quản lý chủ yếu bằng sổ sách, giấy tờ thủ công, dễ thất lạc và khó tra cứu</w:t>
      </w:r>
    </w:p>
    <w:p w14:paraId="51C39182" w14:textId="77777777" w:rsidR="00F25206" w:rsidRPr="00872E37" w:rsidRDefault="00000000" w:rsidP="00872E37">
      <w:pPr>
        <w:pStyle w:val="ListBullet"/>
        <w:spacing w:before="120" w:after="120"/>
        <w:jc w:val="both"/>
        <w:rPr>
          <w:sz w:val="28"/>
          <w:szCs w:val="28"/>
        </w:rPr>
      </w:pPr>
      <w:r w:rsidRPr="00872E37">
        <w:rPr>
          <w:sz w:val="28"/>
          <w:szCs w:val="28"/>
        </w:rPr>
        <w:t>Khó khăn trong việc theo dõi tình trạng, lịch sử bảo dưỡng của từng thiết bị</w:t>
      </w:r>
    </w:p>
    <w:p w14:paraId="56B217B8" w14:textId="77777777" w:rsidR="00F25206" w:rsidRPr="00872E37" w:rsidRDefault="00000000" w:rsidP="00872E37">
      <w:pPr>
        <w:pStyle w:val="ListBullet"/>
        <w:spacing w:before="120" w:after="120"/>
        <w:jc w:val="both"/>
        <w:rPr>
          <w:sz w:val="28"/>
          <w:szCs w:val="28"/>
        </w:rPr>
      </w:pPr>
      <w:r w:rsidRPr="00872E37">
        <w:rPr>
          <w:sz w:val="28"/>
          <w:szCs w:val="28"/>
        </w:rPr>
        <w:t>Mất nhiều thời gian khi cần kiểm kê hoặc tìm kiếm thông tin</w:t>
      </w:r>
    </w:p>
    <w:p w14:paraId="0944D27A" w14:textId="77777777" w:rsidR="00F25206" w:rsidRPr="00872E37" w:rsidRDefault="00000000" w:rsidP="00872E37">
      <w:pPr>
        <w:pStyle w:val="ListBullet"/>
        <w:spacing w:before="120" w:after="120"/>
        <w:jc w:val="both"/>
        <w:rPr>
          <w:sz w:val="28"/>
          <w:szCs w:val="28"/>
        </w:rPr>
      </w:pPr>
      <w:r w:rsidRPr="00872E37">
        <w:rPr>
          <w:sz w:val="28"/>
          <w:szCs w:val="28"/>
        </w:rPr>
        <w:t>Thiếu công cụ hỗ trợ báo cáo, thống kê nhanh chóng</w:t>
      </w:r>
    </w:p>
    <w:p w14:paraId="304B43A0" w14:textId="77777777" w:rsidR="00F25206" w:rsidRPr="00872E37" w:rsidRDefault="00000000" w:rsidP="00872E37">
      <w:pPr>
        <w:pStyle w:val="ListBullet"/>
        <w:spacing w:before="120" w:after="120"/>
        <w:jc w:val="both"/>
        <w:rPr>
          <w:sz w:val="28"/>
          <w:szCs w:val="28"/>
        </w:rPr>
      </w:pPr>
      <w:r w:rsidRPr="00872E37">
        <w:rPr>
          <w:sz w:val="28"/>
          <w:szCs w:val="28"/>
        </w:rPr>
        <w:t>Khó quản lý việc cho mượn, điều chuyển thiết bị giữa các đơn vị</w:t>
      </w:r>
    </w:p>
    <w:p w14:paraId="526E1888" w14:textId="77777777" w:rsidR="00F25206" w:rsidRPr="00872E37" w:rsidRDefault="00000000" w:rsidP="00872E37">
      <w:pPr>
        <w:spacing w:before="120" w:after="120"/>
        <w:jc w:val="both"/>
        <w:rPr>
          <w:sz w:val="28"/>
          <w:szCs w:val="28"/>
        </w:rPr>
      </w:pPr>
      <w:r w:rsidRPr="00872E37">
        <w:rPr>
          <w:sz w:val="28"/>
          <w:szCs w:val="28"/>
        </w:rPr>
        <w:t>Trước yêu cầu chuyển đổi số và hiện đại hóa công tác quản lý, việc xây dựng một phần mềm quản lý vũ khí trang bị kỹ thuật (VKTBKT) là hết sức cần thiết và cấp bách.</w:t>
      </w:r>
    </w:p>
    <w:p w14:paraId="64AFF737" w14:textId="77777777" w:rsidR="00F25206" w:rsidRPr="00872E37" w:rsidRDefault="00000000" w:rsidP="00872E37">
      <w:pPr>
        <w:pStyle w:val="Heading2"/>
        <w:spacing w:before="120" w:after="120"/>
        <w:jc w:val="both"/>
        <w:rPr>
          <w:sz w:val="28"/>
          <w:szCs w:val="28"/>
        </w:rPr>
      </w:pPr>
      <w:bookmarkStart w:id="2" w:name="_Toc221265535"/>
      <w:r w:rsidRPr="00872E37">
        <w:rPr>
          <w:rFonts w:ascii="Times New Roman" w:hAnsi="Times New Roman"/>
          <w:sz w:val="28"/>
          <w:szCs w:val="28"/>
        </w:rPr>
        <w:t>1.2. Mục tiêu của phần mềm</w:t>
      </w:r>
      <w:bookmarkEnd w:id="2"/>
    </w:p>
    <w:p w14:paraId="4DABE2B4" w14:textId="77777777" w:rsidR="00F25206" w:rsidRPr="00872E37" w:rsidRDefault="00000000" w:rsidP="00872E37">
      <w:pPr>
        <w:spacing w:before="120" w:after="120"/>
        <w:jc w:val="both"/>
        <w:rPr>
          <w:sz w:val="28"/>
          <w:szCs w:val="28"/>
        </w:rPr>
      </w:pPr>
      <w:r w:rsidRPr="00872E37">
        <w:rPr>
          <w:b/>
          <w:sz w:val="28"/>
          <w:szCs w:val="28"/>
        </w:rPr>
        <w:t>Phần mềm Quản lý VKTBKT được phát triển với các mục tiêu:</w:t>
      </w:r>
    </w:p>
    <w:p w14:paraId="5624F88B" w14:textId="77777777" w:rsidR="00F25206" w:rsidRPr="00872E37" w:rsidRDefault="00000000" w:rsidP="00872E37">
      <w:pPr>
        <w:pStyle w:val="ListBullet"/>
        <w:spacing w:before="120" w:after="120"/>
        <w:jc w:val="both"/>
        <w:rPr>
          <w:sz w:val="28"/>
          <w:szCs w:val="28"/>
        </w:rPr>
      </w:pPr>
      <w:r w:rsidRPr="00872E37">
        <w:rPr>
          <w:sz w:val="28"/>
          <w:szCs w:val="28"/>
        </w:rPr>
        <w:t>Số hóa toàn bộ hồ sơ vũ khí, khí tài: Lưu trữ đầy đủ thông tin về từng thiết bị bao gồm tên, số hiệu, loại, tình trạng, đơn vị quản lý</w:t>
      </w:r>
    </w:p>
    <w:p w14:paraId="635FCE93" w14:textId="77777777" w:rsidR="00F25206" w:rsidRPr="00872E37" w:rsidRDefault="00000000" w:rsidP="00872E37">
      <w:pPr>
        <w:pStyle w:val="ListBullet"/>
        <w:spacing w:before="120" w:after="120"/>
        <w:jc w:val="both"/>
        <w:rPr>
          <w:sz w:val="28"/>
          <w:szCs w:val="28"/>
        </w:rPr>
      </w:pPr>
      <w:r w:rsidRPr="00872E37">
        <w:rPr>
          <w:sz w:val="28"/>
          <w:szCs w:val="28"/>
        </w:rPr>
        <w:t>Ứng dụng công nghệ mã QR: Mỗi thiết bị được gán một mã QR định danh duy nhất, cho phép tra cứu nhanh chóng bằng camera</w:t>
      </w:r>
    </w:p>
    <w:p w14:paraId="6D84D4B0" w14:textId="77777777" w:rsidR="00F25206" w:rsidRPr="00872E37" w:rsidRDefault="00000000" w:rsidP="00872E37">
      <w:pPr>
        <w:pStyle w:val="ListBullet"/>
        <w:spacing w:before="120" w:after="120"/>
        <w:jc w:val="both"/>
        <w:rPr>
          <w:sz w:val="28"/>
          <w:szCs w:val="28"/>
        </w:rPr>
      </w:pPr>
      <w:r w:rsidRPr="00872E37">
        <w:rPr>
          <w:sz w:val="28"/>
          <w:szCs w:val="28"/>
        </w:rPr>
        <w:t>Theo dõi lịch sử bảo dưỡng: Ghi lại đầy đủ các hoạt động sửa chữa, bảo dưỡng, giúp lập kế hoạch bảo trì hiệu quả</w:t>
      </w:r>
    </w:p>
    <w:p w14:paraId="1BE0445F" w14:textId="77777777" w:rsidR="00F25206" w:rsidRPr="00872E37" w:rsidRDefault="00000000" w:rsidP="00872E37">
      <w:pPr>
        <w:pStyle w:val="ListBullet"/>
        <w:spacing w:before="120" w:after="120"/>
        <w:jc w:val="both"/>
        <w:rPr>
          <w:sz w:val="28"/>
          <w:szCs w:val="28"/>
        </w:rPr>
      </w:pPr>
      <w:r w:rsidRPr="00872E37">
        <w:rPr>
          <w:sz w:val="28"/>
          <w:szCs w:val="28"/>
        </w:rPr>
        <w:t>Quản lý cho mượn/điều chuyển: Theo dõi chính xác thiết bị được mượn bởi đơn vị nào, thời gian mượn/trả</w:t>
      </w:r>
    </w:p>
    <w:p w14:paraId="05ABC1AA" w14:textId="77777777" w:rsidR="00F25206" w:rsidRPr="00872E37" w:rsidRDefault="00000000" w:rsidP="00872E37">
      <w:pPr>
        <w:pStyle w:val="ListBullet"/>
        <w:spacing w:before="120" w:after="120"/>
        <w:jc w:val="both"/>
        <w:rPr>
          <w:sz w:val="28"/>
          <w:szCs w:val="28"/>
        </w:rPr>
      </w:pPr>
      <w:r w:rsidRPr="00872E37">
        <w:rPr>
          <w:sz w:val="28"/>
          <w:szCs w:val="28"/>
        </w:rPr>
        <w:t>Hỗ trợ xuất báo cáo: Tự động tạo các báo cáo PDF phục vụ công tác kiểm kê, báo cáo cấp trên</w:t>
      </w:r>
    </w:p>
    <w:p w14:paraId="29313F5F" w14:textId="77777777" w:rsidR="00F25206" w:rsidRPr="00872E37" w:rsidRDefault="00000000" w:rsidP="00872E37">
      <w:pPr>
        <w:pStyle w:val="ListBullet"/>
        <w:spacing w:before="120" w:after="120"/>
        <w:jc w:val="both"/>
        <w:rPr>
          <w:sz w:val="28"/>
          <w:szCs w:val="28"/>
        </w:rPr>
      </w:pPr>
      <w:r w:rsidRPr="00872E37">
        <w:rPr>
          <w:sz w:val="28"/>
          <w:szCs w:val="28"/>
        </w:rPr>
        <w:t>Đảm bảo an toàn dữ liệu: Hoạt động offline, không kết nối internet, dữ liệu được lưu trữ cục bộ</w:t>
      </w:r>
    </w:p>
    <w:p w14:paraId="6158E438" w14:textId="77777777" w:rsidR="00F25206" w:rsidRPr="00872E37" w:rsidRDefault="00000000" w:rsidP="00872E37">
      <w:pPr>
        <w:pStyle w:val="Heading2"/>
        <w:spacing w:before="120" w:after="120"/>
        <w:jc w:val="both"/>
        <w:rPr>
          <w:sz w:val="28"/>
          <w:szCs w:val="28"/>
        </w:rPr>
      </w:pPr>
      <w:bookmarkStart w:id="3" w:name="_Toc221265536"/>
      <w:r w:rsidRPr="00872E37">
        <w:rPr>
          <w:rFonts w:ascii="Times New Roman" w:hAnsi="Times New Roman"/>
          <w:sz w:val="28"/>
          <w:szCs w:val="28"/>
        </w:rPr>
        <w:t>1.3. Phạm vi ứng dụng</w:t>
      </w:r>
      <w:bookmarkEnd w:id="3"/>
    </w:p>
    <w:p w14:paraId="2A3827D7" w14:textId="77777777" w:rsidR="00F25206" w:rsidRPr="00872E37" w:rsidRDefault="00000000" w:rsidP="00872E37">
      <w:pPr>
        <w:spacing w:before="120" w:after="120"/>
        <w:jc w:val="both"/>
        <w:rPr>
          <w:sz w:val="28"/>
          <w:szCs w:val="28"/>
        </w:rPr>
      </w:pPr>
      <w:r w:rsidRPr="00872E37">
        <w:rPr>
          <w:sz w:val="28"/>
          <w:szCs w:val="28"/>
        </w:rPr>
        <w:t>Phần mềm được thiết kế để ứng dụng tại các đơn vị quân đội từ cấp đại đội trở lên, phục vụ cho:</w:t>
      </w:r>
    </w:p>
    <w:p w14:paraId="475D215F" w14:textId="77777777" w:rsidR="00F25206" w:rsidRPr="00872E37" w:rsidRDefault="00000000" w:rsidP="00872E37">
      <w:pPr>
        <w:pStyle w:val="ListBullet"/>
        <w:spacing w:before="120" w:after="120"/>
        <w:jc w:val="both"/>
        <w:rPr>
          <w:sz w:val="28"/>
          <w:szCs w:val="28"/>
        </w:rPr>
      </w:pPr>
      <w:r w:rsidRPr="00872E37">
        <w:rPr>
          <w:sz w:val="28"/>
          <w:szCs w:val="28"/>
        </w:rPr>
        <w:t>Cán bộ quân khí: Quản lý hồ sơ, kiểm kê thiết bị</w:t>
      </w:r>
    </w:p>
    <w:p w14:paraId="5AD6112D" w14:textId="77777777" w:rsidR="00F25206" w:rsidRPr="00872E37" w:rsidRDefault="00000000" w:rsidP="00872E37">
      <w:pPr>
        <w:pStyle w:val="ListBullet"/>
        <w:spacing w:before="120" w:after="120"/>
        <w:jc w:val="both"/>
        <w:rPr>
          <w:sz w:val="28"/>
          <w:szCs w:val="28"/>
        </w:rPr>
      </w:pPr>
      <w:r w:rsidRPr="00872E37">
        <w:rPr>
          <w:sz w:val="28"/>
          <w:szCs w:val="28"/>
        </w:rPr>
        <w:t>Nhân viên kỹ thuật: Ghi nhật ký bảo dưỡng, sửa chữa</w:t>
      </w:r>
    </w:p>
    <w:p w14:paraId="615DD91E" w14:textId="77777777" w:rsidR="00F25206" w:rsidRPr="00872E37" w:rsidRDefault="00000000" w:rsidP="00872E37">
      <w:pPr>
        <w:pStyle w:val="ListBullet"/>
        <w:spacing w:before="120" w:after="120"/>
        <w:jc w:val="both"/>
        <w:rPr>
          <w:sz w:val="28"/>
          <w:szCs w:val="28"/>
        </w:rPr>
      </w:pPr>
      <w:r w:rsidRPr="00872E37">
        <w:rPr>
          <w:sz w:val="28"/>
          <w:szCs w:val="28"/>
        </w:rPr>
        <w:t>Chỉ huy đơn vị: Tra cứu, xem báo cáo tổng hợp</w:t>
      </w:r>
    </w:p>
    <w:p w14:paraId="685F31B5" w14:textId="77777777" w:rsidR="00F25206" w:rsidRPr="00872E37" w:rsidRDefault="00000000" w:rsidP="00872E37">
      <w:pPr>
        <w:pStyle w:val="ListBullet"/>
        <w:spacing w:before="120" w:after="120"/>
        <w:jc w:val="both"/>
        <w:rPr>
          <w:sz w:val="28"/>
          <w:szCs w:val="28"/>
        </w:rPr>
      </w:pPr>
      <w:r w:rsidRPr="00872E37">
        <w:rPr>
          <w:sz w:val="28"/>
          <w:szCs w:val="28"/>
        </w:rPr>
        <w:t>Quản trị viên: Quản lý tài khoản, phân quyền người dùng</w:t>
      </w:r>
    </w:p>
    <w:p w14:paraId="2702D67B" w14:textId="77777777" w:rsidR="00F25206" w:rsidRPr="00872E37" w:rsidRDefault="00000000" w:rsidP="00872E37">
      <w:pPr>
        <w:spacing w:before="120" w:after="120"/>
        <w:jc w:val="both"/>
        <w:rPr>
          <w:sz w:val="28"/>
          <w:szCs w:val="28"/>
        </w:rPr>
      </w:pPr>
      <w:r w:rsidRPr="00872E37">
        <w:rPr>
          <w:sz w:val="28"/>
          <w:szCs w:val="28"/>
        </w:rPr>
        <w:br w:type="page"/>
      </w:r>
    </w:p>
    <w:p w14:paraId="32EAEB7A" w14:textId="77777777" w:rsidR="00F25206" w:rsidRPr="00872E37" w:rsidRDefault="00000000" w:rsidP="00872E37">
      <w:pPr>
        <w:pStyle w:val="Heading1"/>
        <w:spacing w:before="120" w:after="120"/>
        <w:jc w:val="both"/>
      </w:pPr>
      <w:bookmarkStart w:id="4" w:name="_Toc221265537"/>
      <w:r w:rsidRPr="00872E37">
        <w:lastRenderedPageBreak/>
        <w:t>2. CÔNG NGHỆ SỬ DỤNG</w:t>
      </w:r>
      <w:bookmarkEnd w:id="4"/>
    </w:p>
    <w:p w14:paraId="79586309" w14:textId="77777777" w:rsidR="00F25206" w:rsidRPr="00872E37" w:rsidRDefault="00000000" w:rsidP="00872E37">
      <w:pPr>
        <w:pStyle w:val="Heading2"/>
        <w:spacing w:before="120" w:after="120"/>
        <w:jc w:val="both"/>
        <w:rPr>
          <w:sz w:val="28"/>
          <w:szCs w:val="28"/>
        </w:rPr>
      </w:pPr>
      <w:bookmarkStart w:id="5" w:name="_Toc221265538"/>
      <w:r w:rsidRPr="00872E37">
        <w:rPr>
          <w:rFonts w:ascii="Times New Roman" w:hAnsi="Times New Roman"/>
          <w:sz w:val="28"/>
          <w:szCs w:val="28"/>
        </w:rPr>
        <w:t>2.1. Ngôn ngữ lập trình và Framework</w:t>
      </w:r>
      <w:bookmarkEnd w:id="5"/>
    </w:p>
    <w:tbl>
      <w:tblPr>
        <w:tblStyle w:val="TableGrid"/>
        <w:tblW w:w="0" w:type="auto"/>
        <w:jc w:val="center"/>
        <w:tblLook w:val="04A0" w:firstRow="1" w:lastRow="0" w:firstColumn="1" w:lastColumn="0" w:noHBand="0" w:noVBand="1"/>
      </w:tblPr>
      <w:tblGrid>
        <w:gridCol w:w="2880"/>
        <w:gridCol w:w="2880"/>
        <w:gridCol w:w="2880"/>
      </w:tblGrid>
      <w:tr w:rsidR="00F25206" w:rsidRPr="00872E37" w14:paraId="769B0DFB" w14:textId="77777777" w:rsidTr="00872E37">
        <w:trPr>
          <w:jc w:val="center"/>
        </w:trPr>
        <w:tc>
          <w:tcPr>
            <w:tcW w:w="2880" w:type="dxa"/>
          </w:tcPr>
          <w:p w14:paraId="4EDC478E" w14:textId="77777777" w:rsidR="00F25206" w:rsidRPr="00872E37" w:rsidRDefault="00000000" w:rsidP="00872E37">
            <w:pPr>
              <w:spacing w:before="120" w:after="120" w:line="276" w:lineRule="auto"/>
              <w:jc w:val="both"/>
              <w:rPr>
                <w:sz w:val="28"/>
                <w:szCs w:val="28"/>
              </w:rPr>
            </w:pPr>
            <w:r w:rsidRPr="00872E37">
              <w:rPr>
                <w:b/>
                <w:sz w:val="28"/>
                <w:szCs w:val="28"/>
              </w:rPr>
              <w:t>Công nghệ</w:t>
            </w:r>
          </w:p>
        </w:tc>
        <w:tc>
          <w:tcPr>
            <w:tcW w:w="2880" w:type="dxa"/>
          </w:tcPr>
          <w:p w14:paraId="73B1F304" w14:textId="77777777" w:rsidR="00F25206" w:rsidRPr="00872E37" w:rsidRDefault="00000000" w:rsidP="00872E37">
            <w:pPr>
              <w:spacing w:before="120" w:after="120" w:line="276" w:lineRule="auto"/>
              <w:jc w:val="both"/>
              <w:rPr>
                <w:sz w:val="28"/>
                <w:szCs w:val="28"/>
              </w:rPr>
            </w:pPr>
            <w:r w:rsidRPr="00872E37">
              <w:rPr>
                <w:b/>
                <w:sz w:val="28"/>
                <w:szCs w:val="28"/>
              </w:rPr>
              <w:t>Phiên bản</w:t>
            </w:r>
          </w:p>
        </w:tc>
        <w:tc>
          <w:tcPr>
            <w:tcW w:w="2880" w:type="dxa"/>
          </w:tcPr>
          <w:p w14:paraId="0CC4D7E4" w14:textId="77777777" w:rsidR="00F25206" w:rsidRPr="00872E37" w:rsidRDefault="00000000" w:rsidP="00872E37">
            <w:pPr>
              <w:spacing w:before="120" w:after="120" w:line="276" w:lineRule="auto"/>
              <w:jc w:val="both"/>
              <w:rPr>
                <w:sz w:val="28"/>
                <w:szCs w:val="28"/>
              </w:rPr>
            </w:pPr>
            <w:r w:rsidRPr="00872E37">
              <w:rPr>
                <w:b/>
                <w:sz w:val="28"/>
                <w:szCs w:val="28"/>
              </w:rPr>
              <w:t>Mô tả</w:t>
            </w:r>
          </w:p>
        </w:tc>
      </w:tr>
      <w:tr w:rsidR="00F25206" w:rsidRPr="00872E37" w14:paraId="71DD3F00" w14:textId="77777777">
        <w:trPr>
          <w:jc w:val="center"/>
        </w:trPr>
        <w:tc>
          <w:tcPr>
            <w:tcW w:w="2880" w:type="dxa"/>
          </w:tcPr>
          <w:p w14:paraId="35745351" w14:textId="77777777" w:rsidR="00F25206" w:rsidRPr="00872E37" w:rsidRDefault="00000000" w:rsidP="00872E37">
            <w:pPr>
              <w:spacing w:before="120" w:after="120" w:line="276" w:lineRule="auto"/>
              <w:jc w:val="both"/>
              <w:rPr>
                <w:sz w:val="28"/>
                <w:szCs w:val="28"/>
              </w:rPr>
            </w:pPr>
            <w:r w:rsidRPr="00872E37">
              <w:rPr>
                <w:sz w:val="28"/>
                <w:szCs w:val="28"/>
              </w:rPr>
              <w:t>Python</w:t>
            </w:r>
          </w:p>
        </w:tc>
        <w:tc>
          <w:tcPr>
            <w:tcW w:w="2880" w:type="dxa"/>
          </w:tcPr>
          <w:p w14:paraId="4AAD0B17" w14:textId="77777777" w:rsidR="00F25206" w:rsidRPr="00872E37" w:rsidRDefault="00000000" w:rsidP="00872E37">
            <w:pPr>
              <w:spacing w:before="120" w:after="120" w:line="276" w:lineRule="auto"/>
              <w:jc w:val="both"/>
              <w:rPr>
                <w:sz w:val="28"/>
                <w:szCs w:val="28"/>
              </w:rPr>
            </w:pPr>
            <w:r w:rsidRPr="00872E37">
              <w:rPr>
                <w:sz w:val="28"/>
                <w:szCs w:val="28"/>
              </w:rPr>
              <w:t>3.10+</w:t>
            </w:r>
          </w:p>
        </w:tc>
        <w:tc>
          <w:tcPr>
            <w:tcW w:w="2880" w:type="dxa"/>
          </w:tcPr>
          <w:p w14:paraId="6B8F41D3" w14:textId="77777777" w:rsidR="00F25206" w:rsidRPr="00872E37" w:rsidRDefault="00000000" w:rsidP="00872E37">
            <w:pPr>
              <w:spacing w:before="120" w:after="120" w:line="276" w:lineRule="auto"/>
              <w:jc w:val="both"/>
              <w:rPr>
                <w:sz w:val="28"/>
                <w:szCs w:val="28"/>
              </w:rPr>
            </w:pPr>
            <w:r w:rsidRPr="00872E37">
              <w:rPr>
                <w:sz w:val="28"/>
                <w:szCs w:val="28"/>
              </w:rPr>
              <w:t>Ngôn ngữ lập trình chính, mạnh mẽ và dễ phát triển</w:t>
            </w:r>
          </w:p>
        </w:tc>
      </w:tr>
      <w:tr w:rsidR="00F25206" w:rsidRPr="00872E37" w14:paraId="11DD5916" w14:textId="77777777">
        <w:trPr>
          <w:jc w:val="center"/>
        </w:trPr>
        <w:tc>
          <w:tcPr>
            <w:tcW w:w="2880" w:type="dxa"/>
          </w:tcPr>
          <w:p w14:paraId="4FC6CCDF" w14:textId="77777777" w:rsidR="00F25206" w:rsidRPr="00872E37" w:rsidRDefault="00000000" w:rsidP="00872E37">
            <w:pPr>
              <w:spacing w:before="120" w:after="120" w:line="276" w:lineRule="auto"/>
              <w:jc w:val="both"/>
              <w:rPr>
                <w:sz w:val="28"/>
                <w:szCs w:val="28"/>
              </w:rPr>
            </w:pPr>
            <w:r w:rsidRPr="00872E37">
              <w:rPr>
                <w:sz w:val="28"/>
                <w:szCs w:val="28"/>
              </w:rPr>
              <w:t>PyQt6</w:t>
            </w:r>
          </w:p>
        </w:tc>
        <w:tc>
          <w:tcPr>
            <w:tcW w:w="2880" w:type="dxa"/>
          </w:tcPr>
          <w:p w14:paraId="18AE7A2E" w14:textId="77777777" w:rsidR="00F25206" w:rsidRPr="00872E37" w:rsidRDefault="00000000" w:rsidP="00872E37">
            <w:pPr>
              <w:spacing w:before="120" w:after="120" w:line="276" w:lineRule="auto"/>
              <w:jc w:val="both"/>
              <w:rPr>
                <w:sz w:val="28"/>
                <w:szCs w:val="28"/>
              </w:rPr>
            </w:pPr>
            <w:r w:rsidRPr="00872E37">
              <w:rPr>
                <w:sz w:val="28"/>
                <w:szCs w:val="28"/>
              </w:rPr>
              <w:t>6.6.0+</w:t>
            </w:r>
          </w:p>
        </w:tc>
        <w:tc>
          <w:tcPr>
            <w:tcW w:w="2880" w:type="dxa"/>
          </w:tcPr>
          <w:p w14:paraId="7891F127" w14:textId="77777777" w:rsidR="00F25206" w:rsidRPr="00872E37" w:rsidRDefault="00000000" w:rsidP="00872E37">
            <w:pPr>
              <w:spacing w:before="120" w:after="120" w:line="276" w:lineRule="auto"/>
              <w:jc w:val="both"/>
              <w:rPr>
                <w:sz w:val="28"/>
                <w:szCs w:val="28"/>
              </w:rPr>
            </w:pPr>
            <w:r w:rsidRPr="00872E37">
              <w:rPr>
                <w:sz w:val="28"/>
                <w:szCs w:val="28"/>
              </w:rPr>
              <w:t>Framework xây dựng giao diện đồ họa (GUI) hiện đại</w:t>
            </w:r>
          </w:p>
        </w:tc>
      </w:tr>
      <w:tr w:rsidR="00F25206" w:rsidRPr="00872E37" w14:paraId="518561AF" w14:textId="77777777">
        <w:trPr>
          <w:jc w:val="center"/>
        </w:trPr>
        <w:tc>
          <w:tcPr>
            <w:tcW w:w="2880" w:type="dxa"/>
          </w:tcPr>
          <w:p w14:paraId="73AF5477" w14:textId="77777777" w:rsidR="00F25206" w:rsidRPr="00872E37" w:rsidRDefault="00000000" w:rsidP="00872E37">
            <w:pPr>
              <w:spacing w:before="120" w:after="120" w:line="276" w:lineRule="auto"/>
              <w:jc w:val="both"/>
              <w:rPr>
                <w:sz w:val="28"/>
                <w:szCs w:val="28"/>
              </w:rPr>
            </w:pPr>
            <w:r w:rsidRPr="00872E37">
              <w:rPr>
                <w:sz w:val="28"/>
                <w:szCs w:val="28"/>
              </w:rPr>
              <w:t>SQLite</w:t>
            </w:r>
          </w:p>
        </w:tc>
        <w:tc>
          <w:tcPr>
            <w:tcW w:w="2880" w:type="dxa"/>
          </w:tcPr>
          <w:p w14:paraId="28485144" w14:textId="77777777" w:rsidR="00F25206" w:rsidRPr="00872E37" w:rsidRDefault="00000000" w:rsidP="00872E37">
            <w:pPr>
              <w:spacing w:before="120" w:after="120" w:line="276" w:lineRule="auto"/>
              <w:jc w:val="both"/>
              <w:rPr>
                <w:sz w:val="28"/>
                <w:szCs w:val="28"/>
              </w:rPr>
            </w:pPr>
            <w:r w:rsidRPr="00872E37">
              <w:rPr>
                <w:sz w:val="28"/>
                <w:szCs w:val="28"/>
              </w:rPr>
              <w:t>3.x</w:t>
            </w:r>
          </w:p>
        </w:tc>
        <w:tc>
          <w:tcPr>
            <w:tcW w:w="2880" w:type="dxa"/>
          </w:tcPr>
          <w:p w14:paraId="7962773D" w14:textId="77777777" w:rsidR="00F25206" w:rsidRPr="00872E37" w:rsidRDefault="00000000" w:rsidP="00872E37">
            <w:pPr>
              <w:spacing w:before="120" w:after="120" w:line="276" w:lineRule="auto"/>
              <w:jc w:val="both"/>
              <w:rPr>
                <w:sz w:val="28"/>
                <w:szCs w:val="28"/>
              </w:rPr>
            </w:pPr>
            <w:r w:rsidRPr="00872E37">
              <w:rPr>
                <w:sz w:val="28"/>
                <w:szCs w:val="28"/>
              </w:rPr>
              <w:t>Hệ quản trị CSDL nhúng, nhẹ và không cần cài đặt server</w:t>
            </w:r>
          </w:p>
        </w:tc>
      </w:tr>
    </w:tbl>
    <w:p w14:paraId="20E3A83F" w14:textId="77777777" w:rsidR="00F25206" w:rsidRPr="00872E37" w:rsidRDefault="00000000" w:rsidP="00872E37">
      <w:pPr>
        <w:spacing w:before="120" w:after="120"/>
        <w:jc w:val="both"/>
        <w:rPr>
          <w:sz w:val="28"/>
          <w:szCs w:val="28"/>
        </w:rPr>
      </w:pPr>
      <w:r w:rsidRPr="00872E37">
        <w:rPr>
          <w:b/>
          <w:sz w:val="28"/>
          <w:szCs w:val="28"/>
        </w:rPr>
        <w:t xml:space="preserve">Python </w:t>
      </w:r>
      <w:r w:rsidRPr="00872E37">
        <w:rPr>
          <w:sz w:val="28"/>
          <w:szCs w:val="28"/>
        </w:rPr>
        <w:t xml:space="preserve">được lựa chọn vì tính đơn giản, dễ bảo trì và có cộng đồng hỗ trợ lớn. </w:t>
      </w:r>
      <w:r w:rsidRPr="00872E37">
        <w:rPr>
          <w:b/>
          <w:sz w:val="28"/>
          <w:szCs w:val="28"/>
        </w:rPr>
        <w:t xml:space="preserve">PyQt6 </w:t>
      </w:r>
      <w:r w:rsidRPr="00872E37">
        <w:rPr>
          <w:sz w:val="28"/>
          <w:szCs w:val="28"/>
        </w:rPr>
        <w:t>cho phép xây dựng giao diện desktop đẹp, đáp ứng (responsive) và hoạt động đa nền tảng.</w:t>
      </w:r>
    </w:p>
    <w:p w14:paraId="58BA4A7C" w14:textId="77777777" w:rsidR="00F25206" w:rsidRPr="00872E37" w:rsidRDefault="00000000" w:rsidP="00872E37">
      <w:pPr>
        <w:pStyle w:val="Heading2"/>
        <w:spacing w:before="120" w:after="120"/>
        <w:jc w:val="both"/>
        <w:rPr>
          <w:sz w:val="28"/>
          <w:szCs w:val="28"/>
        </w:rPr>
      </w:pPr>
      <w:bookmarkStart w:id="6" w:name="_Toc221265539"/>
      <w:r w:rsidRPr="00872E37">
        <w:rPr>
          <w:rFonts w:ascii="Times New Roman" w:hAnsi="Times New Roman"/>
          <w:sz w:val="28"/>
          <w:szCs w:val="28"/>
        </w:rPr>
        <w:t>2.2. Cơ sở dữ liệu</w:t>
      </w:r>
      <w:bookmarkEnd w:id="6"/>
    </w:p>
    <w:p w14:paraId="7DC84977" w14:textId="77777777" w:rsidR="00F25206" w:rsidRPr="00872E37" w:rsidRDefault="00000000" w:rsidP="00872E37">
      <w:pPr>
        <w:spacing w:before="120" w:after="120"/>
        <w:jc w:val="both"/>
        <w:rPr>
          <w:sz w:val="28"/>
          <w:szCs w:val="28"/>
        </w:rPr>
      </w:pPr>
      <w:r w:rsidRPr="00872E37">
        <w:rPr>
          <w:b/>
          <w:sz w:val="28"/>
          <w:szCs w:val="28"/>
        </w:rPr>
        <w:t xml:space="preserve">SQLite </w:t>
      </w:r>
      <w:r w:rsidRPr="00872E37">
        <w:rPr>
          <w:sz w:val="28"/>
          <w:szCs w:val="28"/>
        </w:rPr>
        <w:t>là lựa chọn tối ưu cho ứng dụng này vì:</w:t>
      </w:r>
    </w:p>
    <w:p w14:paraId="07B752F2" w14:textId="77777777" w:rsidR="00F25206" w:rsidRPr="00872E37" w:rsidRDefault="00000000" w:rsidP="00872E37">
      <w:pPr>
        <w:pStyle w:val="ListBullet"/>
        <w:spacing w:before="120" w:after="120"/>
        <w:jc w:val="both"/>
        <w:rPr>
          <w:sz w:val="28"/>
          <w:szCs w:val="28"/>
        </w:rPr>
      </w:pPr>
      <w:r w:rsidRPr="00872E37">
        <w:rPr>
          <w:sz w:val="28"/>
          <w:szCs w:val="28"/>
        </w:rPr>
        <w:t>Không cần cài đặt database server riêng</w:t>
      </w:r>
    </w:p>
    <w:p w14:paraId="1EF5B302" w14:textId="77777777" w:rsidR="00F25206" w:rsidRPr="00872E37" w:rsidRDefault="00000000" w:rsidP="00872E37">
      <w:pPr>
        <w:pStyle w:val="ListBullet"/>
        <w:spacing w:before="120" w:after="120"/>
        <w:jc w:val="both"/>
        <w:rPr>
          <w:sz w:val="28"/>
          <w:szCs w:val="28"/>
        </w:rPr>
      </w:pPr>
      <w:r w:rsidRPr="00872E37">
        <w:rPr>
          <w:sz w:val="28"/>
          <w:szCs w:val="28"/>
        </w:rPr>
        <w:t>Dữ liệu được lưu trong một file duy nhất, dễ sao lưu và di chuyển</w:t>
      </w:r>
    </w:p>
    <w:p w14:paraId="52E103D4" w14:textId="77777777" w:rsidR="00F25206" w:rsidRPr="00872E37" w:rsidRDefault="00000000" w:rsidP="00872E37">
      <w:pPr>
        <w:pStyle w:val="ListBullet"/>
        <w:spacing w:before="120" w:after="120"/>
        <w:jc w:val="both"/>
        <w:rPr>
          <w:sz w:val="28"/>
          <w:szCs w:val="28"/>
        </w:rPr>
      </w:pPr>
      <w:r w:rsidRPr="00872E37">
        <w:rPr>
          <w:sz w:val="28"/>
          <w:szCs w:val="28"/>
        </w:rPr>
        <w:t>Hiệu năng tốt với lượng dữ liệu vừa và nhỏ (phù hợp cấp đơn vị)</w:t>
      </w:r>
    </w:p>
    <w:p w14:paraId="1D5CCD62" w14:textId="77777777" w:rsidR="00F25206" w:rsidRPr="00872E37" w:rsidRDefault="00000000" w:rsidP="00872E37">
      <w:pPr>
        <w:pStyle w:val="ListBullet"/>
        <w:spacing w:before="120" w:after="120"/>
        <w:jc w:val="both"/>
        <w:rPr>
          <w:sz w:val="28"/>
          <w:szCs w:val="28"/>
        </w:rPr>
      </w:pPr>
      <w:r w:rsidRPr="00872E37">
        <w:rPr>
          <w:sz w:val="28"/>
          <w:szCs w:val="28"/>
        </w:rPr>
        <w:t>Hoạt động hoàn toàn offline, đảm bảo an toàn thông tin quân sự</w:t>
      </w:r>
    </w:p>
    <w:p w14:paraId="0C3FFBA0" w14:textId="77777777" w:rsidR="00F25206" w:rsidRPr="00872E37" w:rsidRDefault="00000000" w:rsidP="00872E37">
      <w:pPr>
        <w:pStyle w:val="Heading2"/>
        <w:spacing w:before="120" w:after="120"/>
        <w:jc w:val="both"/>
        <w:rPr>
          <w:sz w:val="28"/>
          <w:szCs w:val="28"/>
        </w:rPr>
      </w:pPr>
      <w:bookmarkStart w:id="7" w:name="_Toc221265540"/>
      <w:r w:rsidRPr="00872E37">
        <w:rPr>
          <w:rFonts w:ascii="Times New Roman" w:hAnsi="Times New Roman"/>
          <w:sz w:val="28"/>
          <w:szCs w:val="28"/>
        </w:rPr>
        <w:t>2.3. Thư viện xử lý QR Code</w:t>
      </w:r>
      <w:bookmarkEnd w:id="7"/>
    </w:p>
    <w:tbl>
      <w:tblPr>
        <w:tblStyle w:val="TableGrid"/>
        <w:tblW w:w="0" w:type="auto"/>
        <w:tblLook w:val="04A0" w:firstRow="1" w:lastRow="0" w:firstColumn="1" w:lastColumn="0" w:noHBand="0" w:noVBand="1"/>
      </w:tblPr>
      <w:tblGrid>
        <w:gridCol w:w="2880"/>
        <w:gridCol w:w="2880"/>
        <w:gridCol w:w="2880"/>
      </w:tblGrid>
      <w:tr w:rsidR="00F25206" w:rsidRPr="00872E37" w14:paraId="25053560" w14:textId="77777777" w:rsidTr="00872E37">
        <w:tc>
          <w:tcPr>
            <w:tcW w:w="2880" w:type="dxa"/>
          </w:tcPr>
          <w:p w14:paraId="0DA4E67F" w14:textId="77777777" w:rsidR="00F25206" w:rsidRPr="00872E37" w:rsidRDefault="00000000" w:rsidP="00872E37">
            <w:pPr>
              <w:spacing w:before="120" w:after="120" w:line="276" w:lineRule="auto"/>
              <w:jc w:val="both"/>
              <w:rPr>
                <w:sz w:val="28"/>
                <w:szCs w:val="28"/>
              </w:rPr>
            </w:pPr>
            <w:r w:rsidRPr="00872E37">
              <w:rPr>
                <w:b/>
                <w:sz w:val="28"/>
                <w:szCs w:val="28"/>
              </w:rPr>
              <w:t>Thư viện</w:t>
            </w:r>
          </w:p>
        </w:tc>
        <w:tc>
          <w:tcPr>
            <w:tcW w:w="2880" w:type="dxa"/>
          </w:tcPr>
          <w:p w14:paraId="0A2B408D" w14:textId="77777777" w:rsidR="00F25206" w:rsidRPr="00872E37" w:rsidRDefault="00000000" w:rsidP="00872E37">
            <w:pPr>
              <w:spacing w:before="120" w:after="120" w:line="276" w:lineRule="auto"/>
              <w:jc w:val="both"/>
              <w:rPr>
                <w:sz w:val="28"/>
                <w:szCs w:val="28"/>
              </w:rPr>
            </w:pPr>
            <w:r w:rsidRPr="00872E37">
              <w:rPr>
                <w:b/>
                <w:sz w:val="28"/>
                <w:szCs w:val="28"/>
              </w:rPr>
              <w:t>Phiên bản</w:t>
            </w:r>
          </w:p>
        </w:tc>
        <w:tc>
          <w:tcPr>
            <w:tcW w:w="2880" w:type="dxa"/>
          </w:tcPr>
          <w:p w14:paraId="38580D5B" w14:textId="77777777" w:rsidR="00F25206" w:rsidRPr="00872E37" w:rsidRDefault="00000000" w:rsidP="00872E37">
            <w:pPr>
              <w:spacing w:before="120" w:after="120" w:line="276" w:lineRule="auto"/>
              <w:jc w:val="both"/>
              <w:rPr>
                <w:sz w:val="28"/>
                <w:szCs w:val="28"/>
              </w:rPr>
            </w:pPr>
            <w:r w:rsidRPr="00872E37">
              <w:rPr>
                <w:b/>
                <w:sz w:val="28"/>
                <w:szCs w:val="28"/>
              </w:rPr>
              <w:t>Chức năng</w:t>
            </w:r>
          </w:p>
        </w:tc>
      </w:tr>
      <w:tr w:rsidR="00F25206" w:rsidRPr="00872E37" w14:paraId="039EF5F8" w14:textId="77777777">
        <w:tc>
          <w:tcPr>
            <w:tcW w:w="2880" w:type="dxa"/>
          </w:tcPr>
          <w:p w14:paraId="53DD6B22" w14:textId="77777777" w:rsidR="00F25206" w:rsidRPr="00872E37" w:rsidRDefault="00000000" w:rsidP="00872E37">
            <w:pPr>
              <w:spacing w:before="120" w:after="120" w:line="276" w:lineRule="auto"/>
              <w:jc w:val="both"/>
              <w:rPr>
                <w:sz w:val="28"/>
                <w:szCs w:val="28"/>
              </w:rPr>
            </w:pPr>
            <w:r w:rsidRPr="00872E37">
              <w:rPr>
                <w:sz w:val="28"/>
                <w:szCs w:val="28"/>
              </w:rPr>
              <w:t>qrcode</w:t>
            </w:r>
          </w:p>
        </w:tc>
        <w:tc>
          <w:tcPr>
            <w:tcW w:w="2880" w:type="dxa"/>
          </w:tcPr>
          <w:p w14:paraId="7063C739" w14:textId="77777777" w:rsidR="00F25206" w:rsidRPr="00872E37" w:rsidRDefault="00000000" w:rsidP="00872E37">
            <w:pPr>
              <w:spacing w:before="120" w:after="120" w:line="276" w:lineRule="auto"/>
              <w:jc w:val="both"/>
              <w:rPr>
                <w:sz w:val="28"/>
                <w:szCs w:val="28"/>
              </w:rPr>
            </w:pPr>
            <w:r w:rsidRPr="00872E37">
              <w:rPr>
                <w:sz w:val="28"/>
                <w:szCs w:val="28"/>
              </w:rPr>
              <w:t>7.4.2+</w:t>
            </w:r>
          </w:p>
        </w:tc>
        <w:tc>
          <w:tcPr>
            <w:tcW w:w="2880" w:type="dxa"/>
          </w:tcPr>
          <w:p w14:paraId="3EDEC7AC" w14:textId="77777777" w:rsidR="00F25206" w:rsidRPr="00872E37" w:rsidRDefault="00000000" w:rsidP="00872E37">
            <w:pPr>
              <w:spacing w:before="120" w:after="120" w:line="276" w:lineRule="auto"/>
              <w:jc w:val="both"/>
              <w:rPr>
                <w:sz w:val="28"/>
                <w:szCs w:val="28"/>
              </w:rPr>
            </w:pPr>
            <w:r w:rsidRPr="00872E37">
              <w:rPr>
                <w:sz w:val="28"/>
                <w:szCs w:val="28"/>
              </w:rPr>
              <w:t>Tạo mã QR từ dữ liệu thiết bị</w:t>
            </w:r>
          </w:p>
        </w:tc>
      </w:tr>
      <w:tr w:rsidR="00F25206" w:rsidRPr="00872E37" w14:paraId="0ED848DC" w14:textId="77777777">
        <w:tc>
          <w:tcPr>
            <w:tcW w:w="2880" w:type="dxa"/>
          </w:tcPr>
          <w:p w14:paraId="044ECE77" w14:textId="77777777" w:rsidR="00F25206" w:rsidRPr="00872E37" w:rsidRDefault="00000000" w:rsidP="00872E37">
            <w:pPr>
              <w:spacing w:before="120" w:after="120" w:line="276" w:lineRule="auto"/>
              <w:jc w:val="both"/>
              <w:rPr>
                <w:sz w:val="28"/>
                <w:szCs w:val="28"/>
              </w:rPr>
            </w:pPr>
            <w:r w:rsidRPr="00872E37">
              <w:rPr>
                <w:sz w:val="28"/>
                <w:szCs w:val="28"/>
              </w:rPr>
              <w:t>pyzbar</w:t>
            </w:r>
          </w:p>
        </w:tc>
        <w:tc>
          <w:tcPr>
            <w:tcW w:w="2880" w:type="dxa"/>
          </w:tcPr>
          <w:p w14:paraId="5E535484" w14:textId="77777777" w:rsidR="00F25206" w:rsidRPr="00872E37" w:rsidRDefault="00000000" w:rsidP="00872E37">
            <w:pPr>
              <w:spacing w:before="120" w:after="120" w:line="276" w:lineRule="auto"/>
              <w:jc w:val="both"/>
              <w:rPr>
                <w:sz w:val="28"/>
                <w:szCs w:val="28"/>
              </w:rPr>
            </w:pPr>
            <w:r w:rsidRPr="00872E37">
              <w:rPr>
                <w:sz w:val="28"/>
                <w:szCs w:val="28"/>
              </w:rPr>
              <w:t>0.1.9+</w:t>
            </w:r>
          </w:p>
        </w:tc>
        <w:tc>
          <w:tcPr>
            <w:tcW w:w="2880" w:type="dxa"/>
          </w:tcPr>
          <w:p w14:paraId="3DDE2904" w14:textId="77777777" w:rsidR="00F25206" w:rsidRPr="00872E37" w:rsidRDefault="00000000" w:rsidP="00872E37">
            <w:pPr>
              <w:spacing w:before="120" w:after="120" w:line="276" w:lineRule="auto"/>
              <w:jc w:val="both"/>
              <w:rPr>
                <w:sz w:val="28"/>
                <w:szCs w:val="28"/>
              </w:rPr>
            </w:pPr>
            <w:r w:rsidRPr="00872E37">
              <w:rPr>
                <w:sz w:val="28"/>
                <w:szCs w:val="28"/>
              </w:rPr>
              <w:t>Giải mã QR từ hình ảnh/camera</w:t>
            </w:r>
          </w:p>
        </w:tc>
      </w:tr>
      <w:tr w:rsidR="00F25206" w:rsidRPr="00872E37" w14:paraId="2BED42EB" w14:textId="77777777">
        <w:tc>
          <w:tcPr>
            <w:tcW w:w="2880" w:type="dxa"/>
          </w:tcPr>
          <w:p w14:paraId="1A6FE190" w14:textId="77777777" w:rsidR="00F25206" w:rsidRPr="00872E37" w:rsidRDefault="00000000" w:rsidP="00872E37">
            <w:pPr>
              <w:spacing w:before="120" w:after="120" w:line="276" w:lineRule="auto"/>
              <w:jc w:val="both"/>
              <w:rPr>
                <w:sz w:val="28"/>
                <w:szCs w:val="28"/>
              </w:rPr>
            </w:pPr>
            <w:r w:rsidRPr="00872E37">
              <w:rPr>
                <w:sz w:val="28"/>
                <w:szCs w:val="28"/>
              </w:rPr>
              <w:t>OpenCV</w:t>
            </w:r>
          </w:p>
        </w:tc>
        <w:tc>
          <w:tcPr>
            <w:tcW w:w="2880" w:type="dxa"/>
          </w:tcPr>
          <w:p w14:paraId="512D0949" w14:textId="77777777" w:rsidR="00F25206" w:rsidRPr="00872E37" w:rsidRDefault="00000000" w:rsidP="00872E37">
            <w:pPr>
              <w:spacing w:before="120" w:after="120" w:line="276" w:lineRule="auto"/>
              <w:jc w:val="both"/>
              <w:rPr>
                <w:sz w:val="28"/>
                <w:szCs w:val="28"/>
              </w:rPr>
            </w:pPr>
            <w:r w:rsidRPr="00872E37">
              <w:rPr>
                <w:sz w:val="28"/>
                <w:szCs w:val="28"/>
              </w:rPr>
              <w:t>4.8.0+</w:t>
            </w:r>
          </w:p>
        </w:tc>
        <w:tc>
          <w:tcPr>
            <w:tcW w:w="2880" w:type="dxa"/>
          </w:tcPr>
          <w:p w14:paraId="47CA034C" w14:textId="77777777" w:rsidR="00F25206" w:rsidRPr="00872E37" w:rsidRDefault="00000000" w:rsidP="00872E37">
            <w:pPr>
              <w:spacing w:before="120" w:after="120" w:line="276" w:lineRule="auto"/>
              <w:jc w:val="both"/>
              <w:rPr>
                <w:sz w:val="28"/>
                <w:szCs w:val="28"/>
              </w:rPr>
            </w:pPr>
            <w:r w:rsidRPr="00872E37">
              <w:rPr>
                <w:sz w:val="28"/>
                <w:szCs w:val="28"/>
              </w:rPr>
              <w:t>Xử lý hình ảnh và điều khiển camera</w:t>
            </w:r>
          </w:p>
        </w:tc>
      </w:tr>
    </w:tbl>
    <w:p w14:paraId="482CEFB6" w14:textId="77777777" w:rsidR="00F25206" w:rsidRPr="00872E37" w:rsidRDefault="00F25206" w:rsidP="00872E37">
      <w:pPr>
        <w:spacing w:before="120" w:after="120"/>
        <w:jc w:val="both"/>
        <w:rPr>
          <w:sz w:val="28"/>
          <w:szCs w:val="28"/>
        </w:rPr>
      </w:pPr>
    </w:p>
    <w:p w14:paraId="7EF4F7C0" w14:textId="77777777" w:rsidR="00F25206" w:rsidRPr="00872E37" w:rsidRDefault="00000000" w:rsidP="00872E37">
      <w:pPr>
        <w:pStyle w:val="Heading2"/>
        <w:spacing w:before="120" w:after="120"/>
        <w:jc w:val="both"/>
        <w:rPr>
          <w:sz w:val="28"/>
          <w:szCs w:val="28"/>
        </w:rPr>
      </w:pPr>
      <w:bookmarkStart w:id="8" w:name="_Toc221265541"/>
      <w:r w:rsidRPr="00872E37">
        <w:rPr>
          <w:rFonts w:ascii="Times New Roman" w:hAnsi="Times New Roman"/>
          <w:sz w:val="28"/>
          <w:szCs w:val="28"/>
        </w:rPr>
        <w:lastRenderedPageBreak/>
        <w:t>2.4. Thư viện xuất báo cáo</w:t>
      </w:r>
      <w:bookmarkEnd w:id="8"/>
    </w:p>
    <w:p w14:paraId="16D16A67" w14:textId="77777777" w:rsidR="00F25206" w:rsidRPr="00872E37" w:rsidRDefault="00000000" w:rsidP="00872E37">
      <w:pPr>
        <w:spacing w:before="120" w:after="120"/>
        <w:jc w:val="both"/>
        <w:rPr>
          <w:sz w:val="28"/>
          <w:szCs w:val="28"/>
        </w:rPr>
      </w:pPr>
      <w:r w:rsidRPr="00872E37">
        <w:rPr>
          <w:b/>
          <w:sz w:val="28"/>
          <w:szCs w:val="28"/>
        </w:rPr>
        <w:t xml:space="preserve">ReportLab </w:t>
      </w:r>
      <w:r w:rsidRPr="00872E37">
        <w:rPr>
          <w:sz w:val="28"/>
          <w:szCs w:val="28"/>
        </w:rPr>
        <w:t>(phiên bản 4.0+) được sử dụng để tạo các báo cáo PDF chuyên nghiệp với các tính năng:</w:t>
      </w:r>
    </w:p>
    <w:p w14:paraId="7AEBA963" w14:textId="77777777" w:rsidR="00F25206" w:rsidRPr="00872E37" w:rsidRDefault="00000000" w:rsidP="00872E37">
      <w:pPr>
        <w:pStyle w:val="ListBullet"/>
        <w:spacing w:before="120" w:after="120"/>
        <w:jc w:val="both"/>
        <w:rPr>
          <w:sz w:val="28"/>
          <w:szCs w:val="28"/>
        </w:rPr>
      </w:pPr>
      <w:r w:rsidRPr="00872E37">
        <w:rPr>
          <w:sz w:val="28"/>
          <w:szCs w:val="28"/>
        </w:rPr>
        <w:t>Hỗ trợ font tiếng Việt (Arial, Times New Roman)</w:t>
      </w:r>
    </w:p>
    <w:p w14:paraId="3DCE2F1B" w14:textId="77777777" w:rsidR="00F25206" w:rsidRPr="00872E37" w:rsidRDefault="00000000" w:rsidP="00872E37">
      <w:pPr>
        <w:pStyle w:val="ListBullet"/>
        <w:spacing w:before="120" w:after="120"/>
        <w:jc w:val="both"/>
        <w:rPr>
          <w:sz w:val="28"/>
          <w:szCs w:val="28"/>
        </w:rPr>
      </w:pPr>
      <w:r w:rsidRPr="00872E37">
        <w:rPr>
          <w:sz w:val="28"/>
          <w:szCs w:val="28"/>
        </w:rPr>
        <w:t>Tạo bảng biểu với định dạng linh hoạt</w:t>
      </w:r>
    </w:p>
    <w:p w14:paraId="29F1E744" w14:textId="77777777" w:rsidR="00F25206" w:rsidRPr="00872E37" w:rsidRDefault="00000000" w:rsidP="00872E37">
      <w:pPr>
        <w:pStyle w:val="ListBullet"/>
        <w:spacing w:before="120" w:after="120"/>
        <w:jc w:val="both"/>
        <w:rPr>
          <w:sz w:val="28"/>
          <w:szCs w:val="28"/>
        </w:rPr>
      </w:pPr>
      <w:r w:rsidRPr="00872E37">
        <w:rPr>
          <w:sz w:val="28"/>
          <w:szCs w:val="28"/>
        </w:rPr>
        <w:t>Nhúng hình ảnh QR code vào báo cáo</w:t>
      </w:r>
    </w:p>
    <w:p w14:paraId="3B6D5E94" w14:textId="5DF8B207" w:rsidR="00F25206" w:rsidRPr="00872E37" w:rsidRDefault="00000000" w:rsidP="00872E37">
      <w:pPr>
        <w:pStyle w:val="ListBullet"/>
        <w:spacing w:before="120" w:after="120"/>
        <w:jc w:val="both"/>
        <w:rPr>
          <w:sz w:val="28"/>
          <w:szCs w:val="28"/>
        </w:rPr>
      </w:pPr>
      <w:r w:rsidRPr="00872E37">
        <w:rPr>
          <w:sz w:val="28"/>
          <w:szCs w:val="28"/>
        </w:rPr>
        <w:t>Xuất PDF theo nhiều định dạng (A4, A4 ngang)</w:t>
      </w:r>
    </w:p>
    <w:p w14:paraId="6DD217CC" w14:textId="77777777" w:rsidR="00F25206" w:rsidRPr="00872E37" w:rsidRDefault="00000000" w:rsidP="00872E37">
      <w:pPr>
        <w:pStyle w:val="Heading1"/>
        <w:spacing w:before="120" w:after="120"/>
        <w:jc w:val="both"/>
      </w:pPr>
      <w:bookmarkStart w:id="9" w:name="_Toc221265542"/>
      <w:r w:rsidRPr="00872E37">
        <w:t>3. KIẾN TRÚC HỆ THỐNG</w:t>
      </w:r>
      <w:bookmarkEnd w:id="9"/>
    </w:p>
    <w:p w14:paraId="2FE7EA9E" w14:textId="77777777" w:rsidR="00F25206" w:rsidRPr="00872E37" w:rsidRDefault="00000000" w:rsidP="00872E37">
      <w:pPr>
        <w:pStyle w:val="Heading2"/>
        <w:spacing w:before="120" w:after="120"/>
        <w:jc w:val="both"/>
        <w:rPr>
          <w:sz w:val="28"/>
          <w:szCs w:val="28"/>
        </w:rPr>
      </w:pPr>
      <w:bookmarkStart w:id="10" w:name="_Toc221265543"/>
      <w:r w:rsidRPr="00872E37">
        <w:rPr>
          <w:rFonts w:ascii="Times New Roman" w:hAnsi="Times New Roman"/>
          <w:sz w:val="28"/>
          <w:szCs w:val="28"/>
        </w:rPr>
        <w:t>3.1. Mô hình MVC (Model-View-Controller)</w:t>
      </w:r>
      <w:bookmarkEnd w:id="10"/>
    </w:p>
    <w:p w14:paraId="6F206C76" w14:textId="77777777" w:rsidR="00F25206" w:rsidRPr="00872E37" w:rsidRDefault="00000000" w:rsidP="00872E37">
      <w:pPr>
        <w:spacing w:before="120" w:after="120"/>
        <w:jc w:val="both"/>
        <w:rPr>
          <w:sz w:val="28"/>
          <w:szCs w:val="28"/>
        </w:rPr>
      </w:pPr>
      <w:r w:rsidRPr="00872E37">
        <w:rPr>
          <w:sz w:val="28"/>
          <w:szCs w:val="28"/>
        </w:rPr>
        <w:t>Phần mềm được xây dựng theo mô hình MVC, giúp tách biệt các thành phần và dễ dàng bảo trì:</w:t>
      </w:r>
    </w:p>
    <w:p w14:paraId="49EDEC7E" w14:textId="77777777" w:rsidR="00F25206" w:rsidRPr="00872E37" w:rsidRDefault="00000000" w:rsidP="00872E37">
      <w:pPr>
        <w:spacing w:before="120" w:after="120"/>
        <w:jc w:val="both"/>
        <w:rPr>
          <w:sz w:val="28"/>
          <w:szCs w:val="28"/>
        </w:rPr>
      </w:pPr>
      <w:r w:rsidRPr="00872E37">
        <w:rPr>
          <w:b/>
          <w:sz w:val="28"/>
          <w:szCs w:val="28"/>
        </w:rPr>
        <w:t xml:space="preserve">• Model (Mô hình dữ liệu): </w:t>
      </w:r>
      <w:r w:rsidRPr="00872E37">
        <w:rPr>
          <w:sz w:val="28"/>
          <w:szCs w:val="28"/>
        </w:rPr>
        <w:t>Định nghĩa cấu trúc dữ liệu và tương tác với CSDL. Bao gồm: Equipment, MaintenanceLog, LoanLog, Unit, User, Category</w:t>
      </w:r>
    </w:p>
    <w:p w14:paraId="479680E7" w14:textId="77777777" w:rsidR="00F25206" w:rsidRPr="00872E37" w:rsidRDefault="00000000" w:rsidP="00872E37">
      <w:pPr>
        <w:spacing w:before="120" w:after="120"/>
        <w:jc w:val="both"/>
        <w:rPr>
          <w:sz w:val="28"/>
          <w:szCs w:val="28"/>
        </w:rPr>
      </w:pPr>
      <w:r w:rsidRPr="00872E37">
        <w:rPr>
          <w:b/>
          <w:sz w:val="28"/>
          <w:szCs w:val="28"/>
        </w:rPr>
        <w:t xml:space="preserve">• View (Giao diện): </w:t>
      </w:r>
      <w:r w:rsidRPr="00872E37">
        <w:rPr>
          <w:sz w:val="28"/>
          <w:szCs w:val="28"/>
        </w:rPr>
        <w:t>Hiển thị thông tin và nhận tương tác từ người dùng. Sử dụng PyQt6 để xây dựng các cửa sổ, dialog, bảng dữ liệu</w:t>
      </w:r>
    </w:p>
    <w:p w14:paraId="73DC03AB" w14:textId="77777777" w:rsidR="00F25206" w:rsidRPr="00872E37" w:rsidRDefault="00000000" w:rsidP="00872E37">
      <w:pPr>
        <w:spacing w:before="120" w:after="120"/>
        <w:jc w:val="both"/>
        <w:rPr>
          <w:sz w:val="28"/>
          <w:szCs w:val="28"/>
        </w:rPr>
      </w:pPr>
      <w:r w:rsidRPr="00872E37">
        <w:rPr>
          <w:b/>
          <w:sz w:val="28"/>
          <w:szCs w:val="28"/>
        </w:rPr>
        <w:t xml:space="preserve">• Controller (Điều khiển): </w:t>
      </w:r>
      <w:r w:rsidRPr="00872E37">
        <w:rPr>
          <w:sz w:val="28"/>
          <w:szCs w:val="28"/>
        </w:rPr>
        <w:t>Xử lý logic nghiệp vụ, làm cầu nối giữa Model và View. Kiểm tra dữ liệu đầu vào, thực hiện các thao tác CRUD</w:t>
      </w:r>
    </w:p>
    <w:p w14:paraId="5A85AA96" w14:textId="77777777" w:rsidR="00F25206" w:rsidRPr="00872E37" w:rsidRDefault="00000000" w:rsidP="00872E37">
      <w:pPr>
        <w:pStyle w:val="Heading2"/>
        <w:spacing w:before="120" w:after="120"/>
        <w:jc w:val="both"/>
        <w:rPr>
          <w:sz w:val="28"/>
          <w:szCs w:val="28"/>
        </w:rPr>
      </w:pPr>
      <w:bookmarkStart w:id="11" w:name="_Toc221265544"/>
      <w:r w:rsidRPr="00872E37">
        <w:rPr>
          <w:rFonts w:ascii="Times New Roman" w:hAnsi="Times New Roman"/>
          <w:sz w:val="28"/>
          <w:szCs w:val="28"/>
        </w:rPr>
        <w:t>3.2. Cấu trúc thư mục dự án</w:t>
      </w:r>
      <w:bookmarkEnd w:id="11"/>
    </w:p>
    <w:p w14:paraId="54EE12E2" w14:textId="264E3062" w:rsidR="00F25206" w:rsidRPr="00872E37" w:rsidRDefault="00000000" w:rsidP="00872E37">
      <w:pPr>
        <w:spacing w:before="120" w:after="120"/>
        <w:jc w:val="both"/>
        <w:rPr>
          <w:sz w:val="28"/>
          <w:szCs w:val="28"/>
        </w:rPr>
      </w:pPr>
      <w:r w:rsidRPr="00872E37">
        <w:rPr>
          <w:rFonts w:ascii="Consolas" w:hAnsi="Consolas"/>
          <w:sz w:val="28"/>
          <w:szCs w:val="28"/>
        </w:rPr>
        <w:t>QuanLyVKTB/</w:t>
      </w:r>
      <w:r w:rsidRPr="00872E37">
        <w:rPr>
          <w:rFonts w:ascii="Consolas" w:hAnsi="Consolas"/>
          <w:sz w:val="28"/>
          <w:szCs w:val="28"/>
        </w:rPr>
        <w:br/>
        <w:t>├── main.py                 # File khởi chạy ứng dụng</w:t>
      </w:r>
      <w:r w:rsidRPr="00872E37">
        <w:rPr>
          <w:rFonts w:ascii="Consolas" w:hAnsi="Consolas"/>
          <w:sz w:val="28"/>
          <w:szCs w:val="28"/>
        </w:rPr>
        <w:br/>
        <w:t>├── requirements.txt        # Danh sách thư viện</w:t>
      </w:r>
      <w:r w:rsidRPr="00872E37">
        <w:rPr>
          <w:rFonts w:ascii="Consolas" w:hAnsi="Consolas"/>
          <w:sz w:val="28"/>
          <w:szCs w:val="28"/>
        </w:rPr>
        <w:br/>
        <w:t>├── data/                   # Dữ liệu</w:t>
      </w:r>
      <w:r w:rsidRPr="00872E37">
        <w:rPr>
          <w:rFonts w:ascii="Consolas" w:hAnsi="Consolas"/>
          <w:sz w:val="28"/>
          <w:szCs w:val="28"/>
        </w:rPr>
        <w:br/>
        <w:t>│   ├── vktbkt.db          # Database SQLite</w:t>
      </w:r>
      <w:r w:rsidRPr="00872E37">
        <w:rPr>
          <w:rFonts w:ascii="Consolas" w:hAnsi="Consolas"/>
          <w:sz w:val="28"/>
          <w:szCs w:val="28"/>
        </w:rPr>
        <w:br/>
        <w:t>│   ├── qr_codes/          # Ảnh mã QR</w:t>
      </w:r>
      <w:r w:rsidRPr="00872E37">
        <w:rPr>
          <w:rFonts w:ascii="Consolas" w:hAnsi="Consolas"/>
          <w:sz w:val="28"/>
          <w:szCs w:val="28"/>
        </w:rPr>
        <w:br/>
        <w:t>│   └── exports/           # File PDF xuất</w:t>
      </w:r>
      <w:r w:rsidRPr="00872E37">
        <w:rPr>
          <w:rFonts w:ascii="Consolas" w:hAnsi="Consolas"/>
          <w:sz w:val="28"/>
          <w:szCs w:val="28"/>
        </w:rPr>
        <w:br/>
        <w:t>├── assets/                 # Tài nguyên (icons, fonts)</w:t>
      </w:r>
      <w:r w:rsidRPr="00872E37">
        <w:rPr>
          <w:rFonts w:ascii="Consolas" w:hAnsi="Consolas"/>
          <w:sz w:val="28"/>
          <w:szCs w:val="28"/>
        </w:rPr>
        <w:br/>
        <w:t>└── src/                    # Source code</w:t>
      </w:r>
      <w:r w:rsidRPr="00872E37">
        <w:rPr>
          <w:rFonts w:ascii="Consolas" w:hAnsi="Consolas"/>
          <w:sz w:val="28"/>
          <w:szCs w:val="28"/>
        </w:rPr>
        <w:br/>
        <w:t xml:space="preserve">    ├── config.py          # Cấu hình ứng dụng</w:t>
      </w:r>
      <w:r w:rsidRPr="00872E37">
        <w:rPr>
          <w:rFonts w:ascii="Consolas" w:hAnsi="Consolas"/>
          <w:sz w:val="28"/>
          <w:szCs w:val="28"/>
        </w:rPr>
        <w:br/>
        <w:t xml:space="preserve">    ├── models/            # Data models</w:t>
      </w:r>
      <w:r w:rsidRPr="00872E37">
        <w:rPr>
          <w:rFonts w:ascii="Consolas" w:hAnsi="Consolas"/>
          <w:sz w:val="28"/>
          <w:szCs w:val="28"/>
        </w:rPr>
        <w:br/>
        <w:t xml:space="preserve">    ├── views/             # Giao diện người dùng</w:t>
      </w:r>
      <w:r w:rsidRPr="00872E37">
        <w:rPr>
          <w:rFonts w:ascii="Consolas" w:hAnsi="Consolas"/>
          <w:sz w:val="28"/>
          <w:szCs w:val="28"/>
        </w:rPr>
        <w:br/>
        <w:t xml:space="preserve">    ├── controllers/       # Logic xử lý</w:t>
      </w:r>
      <w:r w:rsidRPr="00872E37">
        <w:rPr>
          <w:rFonts w:ascii="Consolas" w:hAnsi="Consolas"/>
          <w:sz w:val="28"/>
          <w:szCs w:val="28"/>
        </w:rPr>
        <w:br/>
        <w:t xml:space="preserve">    └── services/          # Các dịch vụ (QR, Camera, Export)</w:t>
      </w:r>
    </w:p>
    <w:p w14:paraId="4C575280" w14:textId="77777777" w:rsidR="00F25206" w:rsidRPr="00872E37" w:rsidRDefault="00000000" w:rsidP="00872E37">
      <w:pPr>
        <w:pStyle w:val="Heading2"/>
        <w:spacing w:before="120" w:after="120"/>
        <w:jc w:val="both"/>
        <w:rPr>
          <w:sz w:val="28"/>
          <w:szCs w:val="28"/>
        </w:rPr>
      </w:pPr>
      <w:bookmarkStart w:id="12" w:name="_Toc221265545"/>
      <w:r w:rsidRPr="00872E37">
        <w:rPr>
          <w:rFonts w:ascii="Times New Roman" w:hAnsi="Times New Roman"/>
          <w:sz w:val="28"/>
          <w:szCs w:val="28"/>
        </w:rPr>
        <w:lastRenderedPageBreak/>
        <w:t>3.3. Sơ đồ cơ sở dữ liệu</w:t>
      </w:r>
      <w:bookmarkEnd w:id="12"/>
    </w:p>
    <w:p w14:paraId="4D04CFA4" w14:textId="77777777" w:rsidR="00F25206" w:rsidRPr="00872E37" w:rsidRDefault="00000000" w:rsidP="00872E37">
      <w:pPr>
        <w:spacing w:before="120" w:after="120"/>
        <w:jc w:val="both"/>
        <w:rPr>
          <w:sz w:val="28"/>
          <w:szCs w:val="28"/>
        </w:rPr>
      </w:pPr>
      <w:r w:rsidRPr="00872E37">
        <w:rPr>
          <w:b/>
          <w:sz w:val="28"/>
          <w:szCs w:val="28"/>
        </w:rPr>
        <w:t>Hệ thống sử dụng các bảng dữ liệu chính sau:</w:t>
      </w:r>
    </w:p>
    <w:p w14:paraId="4C9EA9EF"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equipment: </w:t>
      </w:r>
      <w:r w:rsidRPr="00872E37">
        <w:rPr>
          <w:sz w:val="28"/>
          <w:szCs w:val="28"/>
        </w:rPr>
        <w:t>Lưu thông tin thiết bị: tên, số hiệu, loại, tình trạng, đơn vị, vị trí</w:t>
      </w:r>
    </w:p>
    <w:p w14:paraId="7DEA0A1D"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units: </w:t>
      </w:r>
      <w:r w:rsidRPr="00872E37">
        <w:rPr>
          <w:sz w:val="28"/>
          <w:szCs w:val="28"/>
        </w:rPr>
        <w:t>Quản lý cây đơn vị: tên, mã, cấp trên, cấp độ, chỉ huy</w:t>
      </w:r>
    </w:p>
    <w:p w14:paraId="16930801"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users: </w:t>
      </w:r>
      <w:r w:rsidRPr="00872E37">
        <w:rPr>
          <w:sz w:val="28"/>
          <w:szCs w:val="28"/>
        </w:rPr>
        <w:t>Tài khoản người dùng: username, password (mã hóa), vai trò</w:t>
      </w:r>
    </w:p>
    <w:p w14:paraId="21A6BF72"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maintenance_log: </w:t>
      </w:r>
      <w:r w:rsidRPr="00872E37">
        <w:rPr>
          <w:sz w:val="28"/>
          <w:szCs w:val="28"/>
        </w:rPr>
        <w:t>Nhật ký bảo dưỡng: thiết bị, loại công việc, kỹ thuật viên, ngày</w:t>
      </w:r>
    </w:p>
    <w:p w14:paraId="150B2AEB"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loan_log: </w:t>
      </w:r>
      <w:r w:rsidRPr="00872E37">
        <w:rPr>
          <w:sz w:val="28"/>
          <w:szCs w:val="28"/>
        </w:rPr>
        <w:t>Lịch sử cho mượn: thiết bị, đơn vị mượn, ngày mượn/trả</w:t>
      </w:r>
    </w:p>
    <w:p w14:paraId="687A3D2E" w14:textId="77777777" w:rsidR="00F25206" w:rsidRPr="00872E37" w:rsidRDefault="00000000" w:rsidP="00872E37">
      <w:pPr>
        <w:spacing w:before="120" w:after="120"/>
        <w:jc w:val="both"/>
        <w:rPr>
          <w:sz w:val="28"/>
          <w:szCs w:val="28"/>
        </w:rPr>
      </w:pPr>
      <w:r w:rsidRPr="00872E37">
        <w:rPr>
          <w:rFonts w:ascii="Consolas" w:hAnsi="Consolas"/>
          <w:b/>
          <w:sz w:val="28"/>
          <w:szCs w:val="28"/>
        </w:rPr>
        <w:t xml:space="preserve">• categories: </w:t>
      </w:r>
      <w:r w:rsidRPr="00872E37">
        <w:rPr>
          <w:sz w:val="28"/>
          <w:szCs w:val="28"/>
        </w:rPr>
        <w:t>Danh mục loại trang bị: súng, khí tài, phương tiện</w:t>
      </w:r>
    </w:p>
    <w:p w14:paraId="2BBB246B" w14:textId="24D2B20C" w:rsidR="00F25206" w:rsidRPr="00872E37" w:rsidRDefault="00000000" w:rsidP="00872E37">
      <w:pPr>
        <w:spacing w:before="120" w:after="120"/>
        <w:jc w:val="both"/>
        <w:rPr>
          <w:sz w:val="28"/>
          <w:szCs w:val="28"/>
        </w:rPr>
      </w:pPr>
      <w:r w:rsidRPr="00872E37">
        <w:rPr>
          <w:rFonts w:ascii="Consolas" w:hAnsi="Consolas"/>
          <w:b/>
          <w:sz w:val="28"/>
          <w:szCs w:val="28"/>
        </w:rPr>
        <w:t xml:space="preserve">• maintenance_types: </w:t>
      </w:r>
      <w:r w:rsidRPr="00872E37">
        <w:rPr>
          <w:sz w:val="28"/>
          <w:szCs w:val="28"/>
        </w:rPr>
        <w:t>Loại công việc bảo dưỡng: kiểm tra, sửa chữa, bảo trì</w:t>
      </w:r>
    </w:p>
    <w:p w14:paraId="4570F00B" w14:textId="77777777" w:rsidR="00F25206" w:rsidRPr="00872E37" w:rsidRDefault="00000000" w:rsidP="00872E37">
      <w:pPr>
        <w:pStyle w:val="Heading1"/>
        <w:spacing w:before="120" w:after="120"/>
        <w:jc w:val="both"/>
      </w:pPr>
      <w:bookmarkStart w:id="13" w:name="_Toc221265546"/>
      <w:r w:rsidRPr="00872E37">
        <w:t>4. CÁC CHỨC NĂNG CHÍNH</w:t>
      </w:r>
      <w:bookmarkEnd w:id="13"/>
    </w:p>
    <w:p w14:paraId="18B5A14D" w14:textId="77777777" w:rsidR="00F25206" w:rsidRPr="00872E37" w:rsidRDefault="00000000" w:rsidP="00872E37">
      <w:pPr>
        <w:pStyle w:val="Heading2"/>
        <w:spacing w:before="120" w:after="120"/>
        <w:jc w:val="both"/>
        <w:rPr>
          <w:sz w:val="28"/>
          <w:szCs w:val="28"/>
        </w:rPr>
      </w:pPr>
      <w:bookmarkStart w:id="14" w:name="_Toc221265547"/>
      <w:r w:rsidRPr="00872E37">
        <w:rPr>
          <w:rFonts w:ascii="Times New Roman" w:hAnsi="Times New Roman"/>
          <w:sz w:val="28"/>
          <w:szCs w:val="28"/>
        </w:rPr>
        <w:t>4.1. Quản lý thiết bị (Equipment Management)</w:t>
      </w:r>
      <w:bookmarkEnd w:id="14"/>
    </w:p>
    <w:p w14:paraId="0AF9CF82" w14:textId="77777777" w:rsidR="00F25206" w:rsidRPr="00872E37" w:rsidRDefault="00000000" w:rsidP="00872E37">
      <w:pPr>
        <w:spacing w:before="120" w:after="120"/>
        <w:jc w:val="both"/>
        <w:rPr>
          <w:sz w:val="28"/>
          <w:szCs w:val="28"/>
        </w:rPr>
      </w:pPr>
      <w:r w:rsidRPr="00872E37">
        <w:rPr>
          <w:b/>
          <w:sz w:val="28"/>
          <w:szCs w:val="28"/>
        </w:rPr>
        <w:t>Đây là chức năng cốt lõi của hệ thống, cho phép:</w:t>
      </w:r>
    </w:p>
    <w:p w14:paraId="2C9A5B1C" w14:textId="77777777" w:rsidR="00F25206" w:rsidRPr="00872E37" w:rsidRDefault="00000000" w:rsidP="00872E37">
      <w:pPr>
        <w:pStyle w:val="ListBullet"/>
        <w:spacing w:before="120" w:after="120"/>
        <w:jc w:val="both"/>
        <w:rPr>
          <w:sz w:val="28"/>
          <w:szCs w:val="28"/>
        </w:rPr>
      </w:pPr>
      <w:r w:rsidRPr="00872E37">
        <w:rPr>
          <w:sz w:val="28"/>
          <w:szCs w:val="28"/>
        </w:rPr>
        <w:t>Thêm mới thiết bị: Nhập đầy đủ thông tin gồm tên, số hiệu (duy nhất), loại, nhà sản xuất, năm sản xuất, đơn vị quản lý, vị trí, mô tả</w:t>
      </w:r>
    </w:p>
    <w:p w14:paraId="38A61372" w14:textId="77777777" w:rsidR="00F25206" w:rsidRPr="00872E37" w:rsidRDefault="00000000" w:rsidP="00872E37">
      <w:pPr>
        <w:pStyle w:val="ListBullet"/>
        <w:spacing w:before="120" w:after="120"/>
        <w:jc w:val="both"/>
        <w:rPr>
          <w:sz w:val="28"/>
          <w:szCs w:val="28"/>
        </w:rPr>
      </w:pPr>
      <w:r w:rsidRPr="00872E37">
        <w:rPr>
          <w:sz w:val="28"/>
          <w:szCs w:val="28"/>
        </w:rPr>
        <w:t>Xem danh sách: Hiển thị bảng với các cột thông tin chính, hỗ trợ phân trang</w:t>
      </w:r>
    </w:p>
    <w:p w14:paraId="5644C0D3" w14:textId="77777777" w:rsidR="00F25206" w:rsidRPr="00872E37" w:rsidRDefault="00000000" w:rsidP="00872E37">
      <w:pPr>
        <w:pStyle w:val="ListBullet"/>
        <w:spacing w:before="120" w:after="120"/>
        <w:jc w:val="both"/>
        <w:rPr>
          <w:sz w:val="28"/>
          <w:szCs w:val="28"/>
        </w:rPr>
      </w:pPr>
      <w:r w:rsidRPr="00872E37">
        <w:rPr>
          <w:sz w:val="28"/>
          <w:szCs w:val="28"/>
        </w:rPr>
        <w:t>Tìm kiếm và lọc: Tìm theo tên, số hiệu; lọc theo loại, tình trạng, đơn vị</w:t>
      </w:r>
    </w:p>
    <w:p w14:paraId="26A63246" w14:textId="77777777" w:rsidR="00F25206" w:rsidRPr="00872E37" w:rsidRDefault="00000000" w:rsidP="00872E37">
      <w:pPr>
        <w:pStyle w:val="ListBullet"/>
        <w:spacing w:before="120" w:after="120"/>
        <w:jc w:val="both"/>
        <w:rPr>
          <w:sz w:val="28"/>
          <w:szCs w:val="28"/>
        </w:rPr>
      </w:pPr>
      <w:r w:rsidRPr="00872E37">
        <w:rPr>
          <w:sz w:val="28"/>
          <w:szCs w:val="28"/>
        </w:rPr>
        <w:t>Chỉnh sửa thông tin: Cập nhật bất kỳ trường thông tin nào của thiết bị</w:t>
      </w:r>
    </w:p>
    <w:p w14:paraId="50E3762E" w14:textId="77777777" w:rsidR="00F25206" w:rsidRPr="00872E37" w:rsidRDefault="00000000" w:rsidP="00872E37">
      <w:pPr>
        <w:pStyle w:val="ListBullet"/>
        <w:spacing w:before="120" w:after="120"/>
        <w:jc w:val="both"/>
        <w:rPr>
          <w:sz w:val="28"/>
          <w:szCs w:val="28"/>
        </w:rPr>
      </w:pPr>
      <w:r w:rsidRPr="00872E37">
        <w:rPr>
          <w:sz w:val="28"/>
          <w:szCs w:val="28"/>
        </w:rPr>
        <w:t>Xóa thiết bị: Xóa mềm (đánh dấu không hoạt động) để lưu lịch sử</w:t>
      </w:r>
    </w:p>
    <w:p w14:paraId="413998E1" w14:textId="77777777" w:rsidR="00F25206" w:rsidRPr="00872E37" w:rsidRDefault="00000000" w:rsidP="00872E37">
      <w:pPr>
        <w:pStyle w:val="ListBullet"/>
        <w:spacing w:before="120" w:after="120"/>
        <w:jc w:val="both"/>
        <w:rPr>
          <w:sz w:val="28"/>
          <w:szCs w:val="28"/>
        </w:rPr>
      </w:pPr>
      <w:r w:rsidRPr="00872E37">
        <w:rPr>
          <w:sz w:val="28"/>
          <w:szCs w:val="28"/>
        </w:rPr>
        <w:t>Xem chi tiết: Hiển thị đầy đủ thông tin kèm mã QR và lịch sử</w:t>
      </w:r>
    </w:p>
    <w:p w14:paraId="59AAC53B" w14:textId="77777777" w:rsidR="00F25206" w:rsidRPr="00872E37" w:rsidRDefault="00000000" w:rsidP="00872E37">
      <w:pPr>
        <w:spacing w:before="120" w:after="120"/>
        <w:jc w:val="both"/>
        <w:rPr>
          <w:sz w:val="28"/>
          <w:szCs w:val="28"/>
        </w:rPr>
      </w:pPr>
      <w:r w:rsidRPr="00872E37">
        <w:rPr>
          <w:i/>
          <w:sz w:val="28"/>
          <w:szCs w:val="28"/>
        </w:rPr>
        <w:t>Phân loại tình trạng thiết bị theo 5 cấp:</w:t>
      </w:r>
    </w:p>
    <w:tbl>
      <w:tblPr>
        <w:tblStyle w:val="TableGrid"/>
        <w:tblW w:w="0" w:type="auto"/>
        <w:tblLook w:val="04A0" w:firstRow="1" w:lastRow="0" w:firstColumn="1" w:lastColumn="0" w:noHBand="0" w:noVBand="1"/>
      </w:tblPr>
      <w:tblGrid>
        <w:gridCol w:w="4320"/>
        <w:gridCol w:w="4320"/>
      </w:tblGrid>
      <w:tr w:rsidR="00F25206" w:rsidRPr="00872E37" w14:paraId="59B09FBB" w14:textId="77777777" w:rsidTr="00872E37">
        <w:tc>
          <w:tcPr>
            <w:tcW w:w="4320" w:type="dxa"/>
          </w:tcPr>
          <w:p w14:paraId="075D4BF1" w14:textId="77777777" w:rsidR="00F25206" w:rsidRPr="00872E37" w:rsidRDefault="00000000" w:rsidP="00872E37">
            <w:pPr>
              <w:spacing w:before="120" w:after="120" w:line="276" w:lineRule="auto"/>
              <w:jc w:val="both"/>
              <w:rPr>
                <w:szCs w:val="26"/>
              </w:rPr>
            </w:pPr>
            <w:r w:rsidRPr="00872E37">
              <w:rPr>
                <w:b/>
                <w:szCs w:val="26"/>
              </w:rPr>
              <w:t>Cấp độ</w:t>
            </w:r>
          </w:p>
        </w:tc>
        <w:tc>
          <w:tcPr>
            <w:tcW w:w="4320" w:type="dxa"/>
          </w:tcPr>
          <w:p w14:paraId="2137186C" w14:textId="77777777" w:rsidR="00F25206" w:rsidRPr="00872E37" w:rsidRDefault="00000000" w:rsidP="00872E37">
            <w:pPr>
              <w:spacing w:before="120" w:after="120" w:line="276" w:lineRule="auto"/>
              <w:jc w:val="both"/>
              <w:rPr>
                <w:szCs w:val="26"/>
              </w:rPr>
            </w:pPr>
            <w:r w:rsidRPr="00872E37">
              <w:rPr>
                <w:b/>
                <w:szCs w:val="26"/>
              </w:rPr>
              <w:t>Ý nghĩa</w:t>
            </w:r>
          </w:p>
        </w:tc>
      </w:tr>
      <w:tr w:rsidR="00F25206" w:rsidRPr="00872E37" w14:paraId="78796EBD" w14:textId="77777777">
        <w:tc>
          <w:tcPr>
            <w:tcW w:w="4320" w:type="dxa"/>
          </w:tcPr>
          <w:p w14:paraId="67ECA11F" w14:textId="77777777" w:rsidR="00F25206" w:rsidRPr="00872E37" w:rsidRDefault="00000000" w:rsidP="00872E37">
            <w:pPr>
              <w:spacing w:before="120" w:after="120" w:line="276" w:lineRule="auto"/>
              <w:jc w:val="both"/>
              <w:rPr>
                <w:szCs w:val="26"/>
              </w:rPr>
            </w:pPr>
            <w:r w:rsidRPr="00872E37">
              <w:rPr>
                <w:szCs w:val="26"/>
              </w:rPr>
              <w:t>Cấp 1</w:t>
            </w:r>
          </w:p>
        </w:tc>
        <w:tc>
          <w:tcPr>
            <w:tcW w:w="4320" w:type="dxa"/>
          </w:tcPr>
          <w:p w14:paraId="7BEE1A72" w14:textId="77777777" w:rsidR="00F25206" w:rsidRPr="00872E37" w:rsidRDefault="00000000" w:rsidP="00872E37">
            <w:pPr>
              <w:spacing w:before="120" w:after="120" w:line="276" w:lineRule="auto"/>
              <w:jc w:val="both"/>
              <w:rPr>
                <w:szCs w:val="26"/>
              </w:rPr>
            </w:pPr>
            <w:r w:rsidRPr="00872E37">
              <w:rPr>
                <w:szCs w:val="26"/>
              </w:rPr>
              <w:t>Tốt - Sẵn sàng chiến đấu</w:t>
            </w:r>
          </w:p>
        </w:tc>
      </w:tr>
      <w:tr w:rsidR="00F25206" w:rsidRPr="00872E37" w14:paraId="790B9820" w14:textId="77777777">
        <w:tc>
          <w:tcPr>
            <w:tcW w:w="4320" w:type="dxa"/>
          </w:tcPr>
          <w:p w14:paraId="659A3514" w14:textId="77777777" w:rsidR="00F25206" w:rsidRPr="00872E37" w:rsidRDefault="00000000" w:rsidP="00872E37">
            <w:pPr>
              <w:spacing w:before="120" w:after="120" w:line="276" w:lineRule="auto"/>
              <w:jc w:val="both"/>
              <w:rPr>
                <w:szCs w:val="26"/>
              </w:rPr>
            </w:pPr>
            <w:r w:rsidRPr="00872E37">
              <w:rPr>
                <w:szCs w:val="26"/>
              </w:rPr>
              <w:t>Cấp 2</w:t>
            </w:r>
          </w:p>
        </w:tc>
        <w:tc>
          <w:tcPr>
            <w:tcW w:w="4320" w:type="dxa"/>
          </w:tcPr>
          <w:p w14:paraId="67F33A2C" w14:textId="77777777" w:rsidR="00F25206" w:rsidRPr="00872E37" w:rsidRDefault="00000000" w:rsidP="00872E37">
            <w:pPr>
              <w:spacing w:before="120" w:after="120" w:line="276" w:lineRule="auto"/>
              <w:jc w:val="both"/>
              <w:rPr>
                <w:szCs w:val="26"/>
              </w:rPr>
            </w:pPr>
            <w:r w:rsidRPr="00872E37">
              <w:rPr>
                <w:szCs w:val="26"/>
              </w:rPr>
              <w:t>Khá - Hoạt động bình thường</w:t>
            </w:r>
          </w:p>
        </w:tc>
      </w:tr>
      <w:tr w:rsidR="00F25206" w:rsidRPr="00872E37" w14:paraId="3B186D8B" w14:textId="77777777">
        <w:tc>
          <w:tcPr>
            <w:tcW w:w="4320" w:type="dxa"/>
          </w:tcPr>
          <w:p w14:paraId="4CD80447" w14:textId="77777777" w:rsidR="00F25206" w:rsidRPr="00872E37" w:rsidRDefault="00000000" w:rsidP="00872E37">
            <w:pPr>
              <w:spacing w:before="120" w:after="120" w:line="276" w:lineRule="auto"/>
              <w:jc w:val="both"/>
              <w:rPr>
                <w:szCs w:val="26"/>
              </w:rPr>
            </w:pPr>
            <w:r w:rsidRPr="00872E37">
              <w:rPr>
                <w:szCs w:val="26"/>
              </w:rPr>
              <w:t>Cấp 3</w:t>
            </w:r>
          </w:p>
        </w:tc>
        <w:tc>
          <w:tcPr>
            <w:tcW w:w="4320" w:type="dxa"/>
          </w:tcPr>
          <w:p w14:paraId="1628ECFD" w14:textId="77777777" w:rsidR="00F25206" w:rsidRPr="00872E37" w:rsidRDefault="00000000" w:rsidP="00872E37">
            <w:pPr>
              <w:spacing w:before="120" w:after="120" w:line="276" w:lineRule="auto"/>
              <w:jc w:val="both"/>
              <w:rPr>
                <w:szCs w:val="26"/>
              </w:rPr>
            </w:pPr>
            <w:r w:rsidRPr="00872E37">
              <w:rPr>
                <w:szCs w:val="26"/>
              </w:rPr>
              <w:t>Trung bình - Cần theo dõi</w:t>
            </w:r>
          </w:p>
        </w:tc>
      </w:tr>
      <w:tr w:rsidR="00F25206" w:rsidRPr="00872E37" w14:paraId="4B459914" w14:textId="77777777">
        <w:tc>
          <w:tcPr>
            <w:tcW w:w="4320" w:type="dxa"/>
          </w:tcPr>
          <w:p w14:paraId="332F39D9" w14:textId="77777777" w:rsidR="00F25206" w:rsidRPr="00872E37" w:rsidRDefault="00000000" w:rsidP="00872E37">
            <w:pPr>
              <w:spacing w:before="120" w:after="120" w:line="276" w:lineRule="auto"/>
              <w:jc w:val="both"/>
              <w:rPr>
                <w:szCs w:val="26"/>
              </w:rPr>
            </w:pPr>
            <w:r w:rsidRPr="00872E37">
              <w:rPr>
                <w:szCs w:val="26"/>
              </w:rPr>
              <w:t>Cấp 4</w:t>
            </w:r>
          </w:p>
        </w:tc>
        <w:tc>
          <w:tcPr>
            <w:tcW w:w="4320" w:type="dxa"/>
          </w:tcPr>
          <w:p w14:paraId="35CB1732" w14:textId="77777777" w:rsidR="00F25206" w:rsidRPr="00872E37" w:rsidRDefault="00000000" w:rsidP="00872E37">
            <w:pPr>
              <w:spacing w:before="120" w:after="120" w:line="276" w:lineRule="auto"/>
              <w:jc w:val="both"/>
              <w:rPr>
                <w:szCs w:val="26"/>
              </w:rPr>
            </w:pPr>
            <w:r w:rsidRPr="00872E37">
              <w:rPr>
                <w:szCs w:val="26"/>
              </w:rPr>
              <w:t>Yếu - Cần bảo dưỡng</w:t>
            </w:r>
          </w:p>
        </w:tc>
      </w:tr>
      <w:tr w:rsidR="00F25206" w:rsidRPr="00872E37" w14:paraId="63111C76" w14:textId="77777777">
        <w:tc>
          <w:tcPr>
            <w:tcW w:w="4320" w:type="dxa"/>
          </w:tcPr>
          <w:p w14:paraId="480E6BC8" w14:textId="77777777" w:rsidR="00F25206" w:rsidRPr="00872E37" w:rsidRDefault="00000000" w:rsidP="00872E37">
            <w:pPr>
              <w:spacing w:before="120" w:after="120" w:line="276" w:lineRule="auto"/>
              <w:jc w:val="both"/>
              <w:rPr>
                <w:szCs w:val="26"/>
              </w:rPr>
            </w:pPr>
            <w:r w:rsidRPr="00872E37">
              <w:rPr>
                <w:szCs w:val="26"/>
              </w:rPr>
              <w:t>Cấp 5</w:t>
            </w:r>
          </w:p>
        </w:tc>
        <w:tc>
          <w:tcPr>
            <w:tcW w:w="4320" w:type="dxa"/>
          </w:tcPr>
          <w:p w14:paraId="6C49B77D" w14:textId="77777777" w:rsidR="00F25206" w:rsidRPr="00872E37" w:rsidRDefault="00000000" w:rsidP="00872E37">
            <w:pPr>
              <w:spacing w:before="120" w:after="120" w:line="276" w:lineRule="auto"/>
              <w:jc w:val="both"/>
              <w:rPr>
                <w:szCs w:val="26"/>
              </w:rPr>
            </w:pPr>
            <w:r w:rsidRPr="00872E37">
              <w:rPr>
                <w:szCs w:val="26"/>
              </w:rPr>
              <w:t>Kém - Cần sửa chữa lớn hoặc thanh lý</w:t>
            </w:r>
          </w:p>
        </w:tc>
      </w:tr>
    </w:tbl>
    <w:p w14:paraId="227DC3FE" w14:textId="77777777" w:rsidR="00F25206" w:rsidRPr="00872E37" w:rsidRDefault="00F25206" w:rsidP="00872E37">
      <w:pPr>
        <w:spacing w:before="120" w:after="120"/>
        <w:jc w:val="both"/>
        <w:rPr>
          <w:sz w:val="28"/>
          <w:szCs w:val="28"/>
        </w:rPr>
      </w:pPr>
    </w:p>
    <w:p w14:paraId="4DD4BB0B" w14:textId="77777777" w:rsidR="00F25206" w:rsidRPr="00872E37" w:rsidRDefault="00000000" w:rsidP="00872E37">
      <w:pPr>
        <w:pStyle w:val="Heading2"/>
        <w:spacing w:before="120" w:after="120"/>
        <w:jc w:val="both"/>
        <w:rPr>
          <w:sz w:val="28"/>
          <w:szCs w:val="28"/>
        </w:rPr>
      </w:pPr>
      <w:bookmarkStart w:id="15" w:name="_Toc221265548"/>
      <w:r w:rsidRPr="00872E37">
        <w:rPr>
          <w:rFonts w:ascii="Times New Roman" w:hAnsi="Times New Roman"/>
          <w:sz w:val="28"/>
          <w:szCs w:val="28"/>
        </w:rPr>
        <w:lastRenderedPageBreak/>
        <w:t>4.2. Quản lý mã QR (QR Code Management)</w:t>
      </w:r>
      <w:bookmarkEnd w:id="15"/>
    </w:p>
    <w:p w14:paraId="751871AE" w14:textId="77777777" w:rsidR="00F25206" w:rsidRPr="00872E37" w:rsidRDefault="00000000" w:rsidP="00872E37">
      <w:pPr>
        <w:spacing w:before="120" w:after="120"/>
        <w:jc w:val="both"/>
        <w:rPr>
          <w:sz w:val="28"/>
          <w:szCs w:val="28"/>
        </w:rPr>
      </w:pPr>
      <w:r w:rsidRPr="00872E37">
        <w:rPr>
          <w:b/>
          <w:sz w:val="28"/>
          <w:szCs w:val="28"/>
        </w:rPr>
        <w:t xml:space="preserve">• Tự động sinh mã QR: </w:t>
      </w:r>
      <w:r w:rsidRPr="00872E37">
        <w:rPr>
          <w:sz w:val="28"/>
          <w:szCs w:val="28"/>
        </w:rPr>
        <w:t>Khi thêm thiết bị mới, hệ thống tự động tạo mã QR duy nhất chứa thông tin: ID thiết bị, số hiệu</w:t>
      </w:r>
    </w:p>
    <w:p w14:paraId="45CE1480" w14:textId="77777777" w:rsidR="00F25206" w:rsidRPr="00872E37" w:rsidRDefault="00000000" w:rsidP="00872E37">
      <w:pPr>
        <w:spacing w:before="120" w:after="120"/>
        <w:jc w:val="both"/>
        <w:rPr>
          <w:sz w:val="28"/>
          <w:szCs w:val="28"/>
        </w:rPr>
      </w:pPr>
      <w:r w:rsidRPr="00872E37">
        <w:rPr>
          <w:b/>
          <w:sz w:val="28"/>
          <w:szCs w:val="28"/>
        </w:rPr>
        <w:t xml:space="preserve">• Quét mã QR bằng camera: </w:t>
      </w:r>
      <w:r w:rsidRPr="00872E37">
        <w:rPr>
          <w:sz w:val="28"/>
          <w:szCs w:val="28"/>
        </w:rPr>
        <w:t>Sử dụng webcam để quét mã QR, tự động tra cứu và hiển thị thông tin thiết bị</w:t>
      </w:r>
    </w:p>
    <w:p w14:paraId="0DF548BF" w14:textId="77777777" w:rsidR="00F25206" w:rsidRPr="00872E37" w:rsidRDefault="00000000" w:rsidP="00872E37">
      <w:pPr>
        <w:spacing w:before="120" w:after="120"/>
        <w:jc w:val="both"/>
        <w:rPr>
          <w:sz w:val="28"/>
          <w:szCs w:val="28"/>
        </w:rPr>
      </w:pPr>
      <w:r w:rsidRPr="00872E37">
        <w:rPr>
          <w:b/>
          <w:sz w:val="28"/>
          <w:szCs w:val="28"/>
        </w:rPr>
        <w:t xml:space="preserve">• Lưu ảnh mã QR: </w:t>
      </w:r>
      <w:r w:rsidRPr="00872E37">
        <w:rPr>
          <w:sz w:val="28"/>
          <w:szCs w:val="28"/>
        </w:rPr>
        <w:t>Xuất ảnh QR định dạng PNG để in ấn</w:t>
      </w:r>
    </w:p>
    <w:p w14:paraId="15F47D7D" w14:textId="77777777" w:rsidR="00F25206" w:rsidRPr="00872E37" w:rsidRDefault="00000000" w:rsidP="00872E37">
      <w:pPr>
        <w:spacing w:before="120" w:after="120"/>
        <w:jc w:val="both"/>
        <w:rPr>
          <w:sz w:val="28"/>
          <w:szCs w:val="28"/>
        </w:rPr>
      </w:pPr>
      <w:r w:rsidRPr="00872E37">
        <w:rPr>
          <w:b/>
          <w:sz w:val="28"/>
          <w:szCs w:val="28"/>
        </w:rPr>
        <w:t xml:space="preserve">• In trực tiếp: </w:t>
      </w:r>
      <w:r w:rsidRPr="00872E37">
        <w:rPr>
          <w:sz w:val="28"/>
          <w:szCs w:val="28"/>
        </w:rPr>
        <w:t>Hỗ trợ xem trước và in mã QR ra giấy decal</w:t>
      </w:r>
    </w:p>
    <w:p w14:paraId="5F7EDD6E" w14:textId="77777777" w:rsidR="00F25206" w:rsidRPr="00872E37" w:rsidRDefault="00000000" w:rsidP="00872E37">
      <w:pPr>
        <w:spacing w:before="120" w:after="120"/>
        <w:jc w:val="both"/>
        <w:rPr>
          <w:sz w:val="28"/>
          <w:szCs w:val="28"/>
        </w:rPr>
      </w:pPr>
      <w:r w:rsidRPr="00872E37">
        <w:rPr>
          <w:b/>
          <w:sz w:val="28"/>
          <w:szCs w:val="28"/>
        </w:rPr>
        <w:t xml:space="preserve">• Xuất bảng mã QR: </w:t>
      </w:r>
      <w:r w:rsidRPr="00872E37">
        <w:rPr>
          <w:sz w:val="28"/>
          <w:szCs w:val="28"/>
        </w:rPr>
        <w:t>Tạo file PDF chứa nhiều mã QR để in hàng loạt</w:t>
      </w:r>
    </w:p>
    <w:p w14:paraId="2101A792" w14:textId="77777777" w:rsidR="00F25206" w:rsidRPr="00872E37" w:rsidRDefault="00000000" w:rsidP="00872E37">
      <w:pPr>
        <w:pStyle w:val="Heading2"/>
        <w:spacing w:before="120" w:after="120"/>
        <w:jc w:val="both"/>
        <w:rPr>
          <w:sz w:val="28"/>
          <w:szCs w:val="28"/>
        </w:rPr>
      </w:pPr>
      <w:bookmarkStart w:id="16" w:name="_Toc221265549"/>
      <w:r w:rsidRPr="00872E37">
        <w:rPr>
          <w:rFonts w:ascii="Times New Roman" w:hAnsi="Times New Roman"/>
          <w:sz w:val="28"/>
          <w:szCs w:val="28"/>
        </w:rPr>
        <w:t>4.3. Quản lý bảo dưỡng (Maintenance Management)</w:t>
      </w:r>
      <w:bookmarkEnd w:id="16"/>
    </w:p>
    <w:p w14:paraId="57864103" w14:textId="77777777" w:rsidR="00F25206" w:rsidRPr="00872E37" w:rsidRDefault="00000000" w:rsidP="00872E37">
      <w:pPr>
        <w:pStyle w:val="ListBullet"/>
        <w:spacing w:before="120" w:after="120"/>
        <w:jc w:val="both"/>
        <w:rPr>
          <w:sz w:val="28"/>
          <w:szCs w:val="28"/>
        </w:rPr>
      </w:pPr>
      <w:r w:rsidRPr="00872E37">
        <w:rPr>
          <w:sz w:val="28"/>
          <w:szCs w:val="28"/>
        </w:rPr>
        <w:t>Ghi nhật ký bảo dưỡng cho từng thiết bị</w:t>
      </w:r>
    </w:p>
    <w:p w14:paraId="5478FA0A" w14:textId="77777777" w:rsidR="00F25206" w:rsidRPr="00872E37" w:rsidRDefault="00000000" w:rsidP="00872E37">
      <w:pPr>
        <w:pStyle w:val="ListBullet"/>
        <w:spacing w:before="120" w:after="120"/>
        <w:jc w:val="both"/>
        <w:rPr>
          <w:sz w:val="28"/>
          <w:szCs w:val="28"/>
        </w:rPr>
      </w:pPr>
      <w:r w:rsidRPr="00872E37">
        <w:rPr>
          <w:sz w:val="28"/>
          <w:szCs w:val="28"/>
        </w:rPr>
        <w:t>Phân loại công việc: Kiểm tra định kỳ, Sửa chữa, Bảo dưỡng, Thay thế linh kiện</w:t>
      </w:r>
    </w:p>
    <w:p w14:paraId="401D2554" w14:textId="77777777" w:rsidR="00F25206" w:rsidRPr="00872E37" w:rsidRDefault="00000000" w:rsidP="00872E37">
      <w:pPr>
        <w:pStyle w:val="ListBullet"/>
        <w:spacing w:before="120" w:after="120"/>
        <w:jc w:val="both"/>
        <w:rPr>
          <w:sz w:val="28"/>
          <w:szCs w:val="28"/>
        </w:rPr>
      </w:pPr>
      <w:r w:rsidRPr="00872E37">
        <w:rPr>
          <w:sz w:val="28"/>
          <w:szCs w:val="28"/>
        </w:rPr>
        <w:t>Ghi nhận kỹ thuật viên thực hiện</w:t>
      </w:r>
    </w:p>
    <w:p w14:paraId="392DDD3C" w14:textId="77777777" w:rsidR="00F25206" w:rsidRPr="00872E37" w:rsidRDefault="00000000" w:rsidP="00872E37">
      <w:pPr>
        <w:pStyle w:val="ListBullet"/>
        <w:spacing w:before="120" w:after="120"/>
        <w:jc w:val="both"/>
        <w:rPr>
          <w:sz w:val="28"/>
          <w:szCs w:val="28"/>
        </w:rPr>
      </w:pPr>
      <w:r w:rsidRPr="00872E37">
        <w:rPr>
          <w:sz w:val="28"/>
          <w:szCs w:val="28"/>
        </w:rPr>
        <w:t>Theo dõi trạng thái: Đang thực hiện, Hoàn thành</w:t>
      </w:r>
    </w:p>
    <w:p w14:paraId="2F8D18D8" w14:textId="77777777" w:rsidR="00F25206" w:rsidRPr="00872E37" w:rsidRDefault="00000000" w:rsidP="00872E37">
      <w:pPr>
        <w:pStyle w:val="ListBullet"/>
        <w:spacing w:before="120" w:after="120"/>
        <w:jc w:val="both"/>
        <w:rPr>
          <w:sz w:val="28"/>
          <w:szCs w:val="28"/>
        </w:rPr>
      </w:pPr>
      <w:r w:rsidRPr="00872E37">
        <w:rPr>
          <w:sz w:val="28"/>
          <w:szCs w:val="28"/>
        </w:rPr>
        <w:t>Cập nhật tình trạng thiết bị sau bảo dưỡng</w:t>
      </w:r>
    </w:p>
    <w:p w14:paraId="52FEEC56" w14:textId="77777777" w:rsidR="00F25206" w:rsidRPr="00872E37" w:rsidRDefault="00000000" w:rsidP="00872E37">
      <w:pPr>
        <w:pStyle w:val="ListBullet"/>
        <w:spacing w:before="120" w:after="120"/>
        <w:jc w:val="both"/>
        <w:rPr>
          <w:sz w:val="28"/>
          <w:szCs w:val="28"/>
        </w:rPr>
      </w:pPr>
      <w:r w:rsidRPr="00872E37">
        <w:rPr>
          <w:sz w:val="28"/>
          <w:szCs w:val="28"/>
        </w:rPr>
        <w:t>Xem lịch sử đầy đủ theo thiết bị hoặc theo thời gian</w:t>
      </w:r>
    </w:p>
    <w:p w14:paraId="18BD7F3A" w14:textId="77777777" w:rsidR="00F25206" w:rsidRPr="00872E37" w:rsidRDefault="00000000" w:rsidP="00872E37">
      <w:pPr>
        <w:pStyle w:val="Heading2"/>
        <w:spacing w:before="120" w:after="120"/>
        <w:jc w:val="both"/>
        <w:rPr>
          <w:sz w:val="28"/>
          <w:szCs w:val="28"/>
        </w:rPr>
      </w:pPr>
      <w:bookmarkStart w:id="17" w:name="_Toc221265550"/>
      <w:r w:rsidRPr="00872E37">
        <w:rPr>
          <w:rFonts w:ascii="Times New Roman" w:hAnsi="Times New Roman"/>
          <w:sz w:val="28"/>
          <w:szCs w:val="28"/>
        </w:rPr>
        <w:t>4.4. Quản lý cho mượn (Loan Management)</w:t>
      </w:r>
      <w:bookmarkEnd w:id="17"/>
    </w:p>
    <w:p w14:paraId="38C6A1B2" w14:textId="77777777" w:rsidR="00F25206" w:rsidRPr="00872E37" w:rsidRDefault="00000000" w:rsidP="00872E37">
      <w:pPr>
        <w:pStyle w:val="ListBullet"/>
        <w:spacing w:before="120" w:after="120"/>
        <w:jc w:val="both"/>
        <w:rPr>
          <w:sz w:val="28"/>
          <w:szCs w:val="28"/>
        </w:rPr>
      </w:pPr>
      <w:r w:rsidRPr="00872E37">
        <w:rPr>
          <w:sz w:val="28"/>
          <w:szCs w:val="28"/>
        </w:rPr>
        <w:t>Tạo phiếu cho mượn thiết bị</w:t>
      </w:r>
    </w:p>
    <w:p w14:paraId="37360A66" w14:textId="77777777" w:rsidR="00F25206" w:rsidRPr="00872E37" w:rsidRDefault="00000000" w:rsidP="00872E37">
      <w:pPr>
        <w:pStyle w:val="ListBullet"/>
        <w:spacing w:before="120" w:after="120"/>
        <w:jc w:val="both"/>
        <w:rPr>
          <w:sz w:val="28"/>
          <w:szCs w:val="28"/>
        </w:rPr>
      </w:pPr>
      <w:r w:rsidRPr="00872E37">
        <w:rPr>
          <w:sz w:val="28"/>
          <w:szCs w:val="28"/>
        </w:rPr>
        <w:t>Ghi nhận đơn vị mượn, ngày mượn, số điện thoại liên hệ</w:t>
      </w:r>
    </w:p>
    <w:p w14:paraId="2F39B1A3" w14:textId="77777777" w:rsidR="00F25206" w:rsidRPr="00872E37" w:rsidRDefault="00000000" w:rsidP="00872E37">
      <w:pPr>
        <w:pStyle w:val="ListBullet"/>
        <w:spacing w:before="120" w:after="120"/>
        <w:jc w:val="both"/>
        <w:rPr>
          <w:sz w:val="28"/>
          <w:szCs w:val="28"/>
        </w:rPr>
      </w:pPr>
      <w:r w:rsidRPr="00872E37">
        <w:rPr>
          <w:sz w:val="28"/>
          <w:szCs w:val="28"/>
        </w:rPr>
        <w:t>Theo dõi trạng thái: Đang mượn, Đã trả</w:t>
      </w:r>
    </w:p>
    <w:p w14:paraId="53609819" w14:textId="77777777" w:rsidR="00F25206" w:rsidRPr="00872E37" w:rsidRDefault="00000000" w:rsidP="00872E37">
      <w:pPr>
        <w:pStyle w:val="ListBullet"/>
        <w:spacing w:before="120" w:after="120"/>
        <w:jc w:val="both"/>
        <w:rPr>
          <w:sz w:val="28"/>
          <w:szCs w:val="28"/>
        </w:rPr>
      </w:pPr>
      <w:r w:rsidRPr="00872E37">
        <w:rPr>
          <w:sz w:val="28"/>
          <w:szCs w:val="28"/>
        </w:rPr>
        <w:t>Ghi nhận ngày trả và ghi chú khi trả</w:t>
      </w:r>
    </w:p>
    <w:p w14:paraId="194377F7" w14:textId="6E480639" w:rsidR="00F25206" w:rsidRPr="00872E37" w:rsidRDefault="00000000" w:rsidP="00872E37">
      <w:pPr>
        <w:pStyle w:val="ListBullet"/>
        <w:spacing w:before="120" w:after="120"/>
        <w:jc w:val="both"/>
        <w:rPr>
          <w:sz w:val="28"/>
          <w:szCs w:val="28"/>
        </w:rPr>
      </w:pPr>
      <w:r w:rsidRPr="00872E37">
        <w:rPr>
          <w:sz w:val="28"/>
          <w:szCs w:val="28"/>
        </w:rPr>
        <w:t>Cảnh báo thiết bị đang được mượn khi có thao tác khác</w:t>
      </w:r>
    </w:p>
    <w:p w14:paraId="4C5DFAD3" w14:textId="77777777" w:rsidR="00F25206" w:rsidRPr="00872E37" w:rsidRDefault="00000000" w:rsidP="00872E37">
      <w:pPr>
        <w:pStyle w:val="Heading2"/>
        <w:spacing w:before="120" w:after="120"/>
        <w:jc w:val="both"/>
        <w:rPr>
          <w:sz w:val="28"/>
          <w:szCs w:val="28"/>
        </w:rPr>
      </w:pPr>
      <w:bookmarkStart w:id="18" w:name="_Toc221265551"/>
      <w:r w:rsidRPr="00872E37">
        <w:rPr>
          <w:rFonts w:ascii="Times New Roman" w:hAnsi="Times New Roman"/>
          <w:sz w:val="28"/>
          <w:szCs w:val="28"/>
        </w:rPr>
        <w:t>4.5. Quản lý đơn vị (Unit Management)</w:t>
      </w:r>
      <w:bookmarkEnd w:id="18"/>
    </w:p>
    <w:p w14:paraId="4C6C3E0E" w14:textId="77777777" w:rsidR="00F25206" w:rsidRPr="00872E37" w:rsidRDefault="00000000" w:rsidP="00872E37">
      <w:pPr>
        <w:spacing w:before="120" w:after="120"/>
        <w:jc w:val="both"/>
        <w:rPr>
          <w:sz w:val="28"/>
          <w:szCs w:val="28"/>
        </w:rPr>
      </w:pPr>
      <w:r w:rsidRPr="00872E37">
        <w:rPr>
          <w:b/>
          <w:sz w:val="28"/>
          <w:szCs w:val="28"/>
        </w:rPr>
        <w:t>Hệ thống hỗ trợ quản lý cấu trúc cây đơn vị theo cấp:</w:t>
      </w:r>
    </w:p>
    <w:p w14:paraId="6F956AE9" w14:textId="77777777" w:rsidR="00F25206" w:rsidRPr="00872E37" w:rsidRDefault="00000000" w:rsidP="00872E37">
      <w:pPr>
        <w:pStyle w:val="ListBullet"/>
        <w:spacing w:before="120" w:after="120"/>
        <w:jc w:val="both"/>
        <w:rPr>
          <w:sz w:val="28"/>
          <w:szCs w:val="28"/>
        </w:rPr>
      </w:pPr>
      <w:r w:rsidRPr="00872E37">
        <w:rPr>
          <w:sz w:val="28"/>
          <w:szCs w:val="28"/>
        </w:rPr>
        <w:t>Tạo cây đơn vị nhiều cấp (Cấp 0 là cao nhất)</w:t>
      </w:r>
    </w:p>
    <w:p w14:paraId="523365F4" w14:textId="77777777" w:rsidR="00F25206" w:rsidRPr="00872E37" w:rsidRDefault="00000000" w:rsidP="00872E37">
      <w:pPr>
        <w:pStyle w:val="ListBullet"/>
        <w:spacing w:before="120" w:after="120"/>
        <w:jc w:val="both"/>
        <w:rPr>
          <w:sz w:val="28"/>
          <w:szCs w:val="28"/>
        </w:rPr>
      </w:pPr>
      <w:r w:rsidRPr="00872E37">
        <w:rPr>
          <w:sz w:val="28"/>
          <w:szCs w:val="28"/>
        </w:rPr>
        <w:t>Quản lý thông tin: Tên, mã đơn vị, chỉ huy, địa chỉ, số điện thoại</w:t>
      </w:r>
    </w:p>
    <w:p w14:paraId="18DB1E7B" w14:textId="77777777" w:rsidR="00F25206" w:rsidRPr="00872E37" w:rsidRDefault="00000000" w:rsidP="00872E37">
      <w:pPr>
        <w:pStyle w:val="ListBullet"/>
        <w:spacing w:before="120" w:after="120"/>
        <w:jc w:val="both"/>
        <w:rPr>
          <w:sz w:val="28"/>
          <w:szCs w:val="28"/>
        </w:rPr>
      </w:pPr>
      <w:r w:rsidRPr="00872E37">
        <w:rPr>
          <w:sz w:val="28"/>
          <w:szCs w:val="28"/>
        </w:rPr>
        <w:t>Thiết lập quan hệ cấp trên - cấp dưới</w:t>
      </w:r>
    </w:p>
    <w:p w14:paraId="292D0A2F" w14:textId="77777777" w:rsidR="00F25206" w:rsidRPr="00872E37" w:rsidRDefault="00000000" w:rsidP="00872E37">
      <w:pPr>
        <w:pStyle w:val="ListBullet"/>
        <w:spacing w:before="120" w:after="120"/>
        <w:jc w:val="both"/>
        <w:rPr>
          <w:sz w:val="28"/>
          <w:szCs w:val="28"/>
        </w:rPr>
      </w:pPr>
      <w:r w:rsidRPr="00872E37">
        <w:rPr>
          <w:sz w:val="28"/>
          <w:szCs w:val="28"/>
        </w:rPr>
        <w:t>Hiển thị dạng cây (TreeView) trực quan</w:t>
      </w:r>
    </w:p>
    <w:p w14:paraId="3FEC7B13" w14:textId="77777777" w:rsidR="00F25206" w:rsidRPr="00872E37" w:rsidRDefault="00000000" w:rsidP="00872E37">
      <w:pPr>
        <w:pStyle w:val="ListBullet"/>
        <w:spacing w:before="120" w:after="120"/>
        <w:jc w:val="both"/>
        <w:rPr>
          <w:sz w:val="28"/>
          <w:szCs w:val="28"/>
        </w:rPr>
      </w:pPr>
      <w:r w:rsidRPr="00872E37">
        <w:rPr>
          <w:sz w:val="28"/>
          <w:szCs w:val="28"/>
        </w:rPr>
        <w:t>Gán thiết bị cho đơn vị cụ thể</w:t>
      </w:r>
    </w:p>
    <w:p w14:paraId="6E3A651C" w14:textId="77777777" w:rsidR="00F25206" w:rsidRPr="00872E37" w:rsidRDefault="00000000" w:rsidP="00872E37">
      <w:pPr>
        <w:pStyle w:val="Heading2"/>
        <w:spacing w:before="120" w:after="120"/>
        <w:jc w:val="both"/>
        <w:rPr>
          <w:sz w:val="28"/>
          <w:szCs w:val="28"/>
        </w:rPr>
      </w:pPr>
      <w:bookmarkStart w:id="19" w:name="_Toc221265552"/>
      <w:r w:rsidRPr="00872E37">
        <w:rPr>
          <w:rFonts w:ascii="Times New Roman" w:hAnsi="Times New Roman"/>
          <w:sz w:val="28"/>
          <w:szCs w:val="28"/>
        </w:rPr>
        <w:t>4.6. Quản lý người dùng (User Management)</w:t>
      </w:r>
      <w:bookmarkEnd w:id="19"/>
    </w:p>
    <w:p w14:paraId="5145E1E0" w14:textId="77777777" w:rsidR="00F25206" w:rsidRPr="00872E37" w:rsidRDefault="00000000" w:rsidP="00872E37">
      <w:pPr>
        <w:spacing w:before="120" w:after="120"/>
        <w:jc w:val="both"/>
        <w:rPr>
          <w:sz w:val="28"/>
          <w:szCs w:val="28"/>
        </w:rPr>
      </w:pPr>
      <w:r w:rsidRPr="00872E37">
        <w:rPr>
          <w:b/>
          <w:sz w:val="28"/>
          <w:szCs w:val="28"/>
        </w:rPr>
        <w:t>Hệ thống phân quyền theo vai trò:</w:t>
      </w:r>
    </w:p>
    <w:tbl>
      <w:tblPr>
        <w:tblStyle w:val="TableGrid"/>
        <w:tblW w:w="0" w:type="auto"/>
        <w:tblLook w:val="04A0" w:firstRow="1" w:lastRow="0" w:firstColumn="1" w:lastColumn="0" w:noHBand="0" w:noVBand="1"/>
      </w:tblPr>
      <w:tblGrid>
        <w:gridCol w:w="2880"/>
        <w:gridCol w:w="2880"/>
        <w:gridCol w:w="2880"/>
      </w:tblGrid>
      <w:tr w:rsidR="00F25206" w:rsidRPr="00872E37" w14:paraId="339A1866" w14:textId="77777777" w:rsidTr="00872E37">
        <w:tc>
          <w:tcPr>
            <w:tcW w:w="2880" w:type="dxa"/>
          </w:tcPr>
          <w:p w14:paraId="00F72E36" w14:textId="77777777" w:rsidR="00F25206" w:rsidRPr="00872E37" w:rsidRDefault="00000000" w:rsidP="00872E37">
            <w:pPr>
              <w:spacing w:before="120" w:after="120" w:line="276" w:lineRule="auto"/>
              <w:jc w:val="both"/>
              <w:rPr>
                <w:sz w:val="28"/>
                <w:szCs w:val="28"/>
              </w:rPr>
            </w:pPr>
            <w:r w:rsidRPr="00872E37">
              <w:rPr>
                <w:b/>
                <w:sz w:val="28"/>
                <w:szCs w:val="28"/>
              </w:rPr>
              <w:t>Vai trò</w:t>
            </w:r>
          </w:p>
        </w:tc>
        <w:tc>
          <w:tcPr>
            <w:tcW w:w="2880" w:type="dxa"/>
          </w:tcPr>
          <w:p w14:paraId="25B48D4F" w14:textId="77777777" w:rsidR="00F25206" w:rsidRPr="00872E37" w:rsidRDefault="00000000" w:rsidP="00872E37">
            <w:pPr>
              <w:spacing w:before="120" w:after="120" w:line="276" w:lineRule="auto"/>
              <w:jc w:val="both"/>
              <w:rPr>
                <w:sz w:val="28"/>
                <w:szCs w:val="28"/>
              </w:rPr>
            </w:pPr>
            <w:r w:rsidRPr="00872E37">
              <w:rPr>
                <w:b/>
                <w:sz w:val="28"/>
                <w:szCs w:val="28"/>
              </w:rPr>
              <w:t>Mô tả</w:t>
            </w:r>
          </w:p>
        </w:tc>
        <w:tc>
          <w:tcPr>
            <w:tcW w:w="2880" w:type="dxa"/>
          </w:tcPr>
          <w:p w14:paraId="1A9DD250" w14:textId="77777777" w:rsidR="00F25206" w:rsidRPr="00872E37" w:rsidRDefault="00000000" w:rsidP="00872E37">
            <w:pPr>
              <w:spacing w:before="120" w:after="120" w:line="276" w:lineRule="auto"/>
              <w:jc w:val="both"/>
              <w:rPr>
                <w:sz w:val="28"/>
                <w:szCs w:val="28"/>
              </w:rPr>
            </w:pPr>
            <w:r w:rsidRPr="00872E37">
              <w:rPr>
                <w:b/>
                <w:sz w:val="28"/>
                <w:szCs w:val="28"/>
              </w:rPr>
              <w:t>Quyền hạn</w:t>
            </w:r>
          </w:p>
        </w:tc>
      </w:tr>
      <w:tr w:rsidR="00F25206" w:rsidRPr="00872E37" w14:paraId="0C752FFA" w14:textId="77777777">
        <w:tc>
          <w:tcPr>
            <w:tcW w:w="2880" w:type="dxa"/>
          </w:tcPr>
          <w:p w14:paraId="39A6CE45" w14:textId="77777777" w:rsidR="00F25206" w:rsidRPr="00872E37" w:rsidRDefault="00000000" w:rsidP="00872E37">
            <w:pPr>
              <w:spacing w:before="120" w:after="120" w:line="276" w:lineRule="auto"/>
              <w:jc w:val="both"/>
              <w:rPr>
                <w:sz w:val="28"/>
                <w:szCs w:val="28"/>
              </w:rPr>
            </w:pPr>
            <w:r w:rsidRPr="00872E37">
              <w:rPr>
                <w:sz w:val="28"/>
                <w:szCs w:val="28"/>
              </w:rPr>
              <w:lastRenderedPageBreak/>
              <w:t>Superadmin</w:t>
            </w:r>
          </w:p>
        </w:tc>
        <w:tc>
          <w:tcPr>
            <w:tcW w:w="2880" w:type="dxa"/>
          </w:tcPr>
          <w:p w14:paraId="4F43FAA7" w14:textId="77777777" w:rsidR="00F25206" w:rsidRPr="00872E37" w:rsidRDefault="00000000" w:rsidP="00872E37">
            <w:pPr>
              <w:spacing w:before="120" w:after="120" w:line="276" w:lineRule="auto"/>
              <w:jc w:val="both"/>
              <w:rPr>
                <w:sz w:val="28"/>
                <w:szCs w:val="28"/>
              </w:rPr>
            </w:pPr>
            <w:r w:rsidRPr="00872E37">
              <w:rPr>
                <w:sz w:val="28"/>
                <w:szCs w:val="28"/>
              </w:rPr>
              <w:t>Quản trị cao cấp</w:t>
            </w:r>
          </w:p>
        </w:tc>
        <w:tc>
          <w:tcPr>
            <w:tcW w:w="2880" w:type="dxa"/>
          </w:tcPr>
          <w:p w14:paraId="7DF3C90F" w14:textId="77777777" w:rsidR="00F25206" w:rsidRPr="00872E37" w:rsidRDefault="00000000" w:rsidP="00872E37">
            <w:pPr>
              <w:spacing w:before="120" w:after="120" w:line="276" w:lineRule="auto"/>
              <w:jc w:val="both"/>
              <w:rPr>
                <w:sz w:val="28"/>
                <w:szCs w:val="28"/>
              </w:rPr>
            </w:pPr>
            <w:r w:rsidRPr="00872E37">
              <w:rPr>
                <w:sz w:val="28"/>
                <w:szCs w:val="28"/>
              </w:rPr>
              <w:t>Toàn quyền hệ thống</w:t>
            </w:r>
          </w:p>
        </w:tc>
      </w:tr>
      <w:tr w:rsidR="00F25206" w:rsidRPr="00872E37" w14:paraId="68F4AA65" w14:textId="77777777">
        <w:tc>
          <w:tcPr>
            <w:tcW w:w="2880" w:type="dxa"/>
          </w:tcPr>
          <w:p w14:paraId="06BE301D" w14:textId="77777777" w:rsidR="00F25206" w:rsidRPr="00872E37" w:rsidRDefault="00000000" w:rsidP="00872E37">
            <w:pPr>
              <w:spacing w:before="120" w:after="120" w:line="276" w:lineRule="auto"/>
              <w:jc w:val="both"/>
              <w:rPr>
                <w:sz w:val="28"/>
                <w:szCs w:val="28"/>
              </w:rPr>
            </w:pPr>
            <w:r w:rsidRPr="00872E37">
              <w:rPr>
                <w:sz w:val="28"/>
                <w:szCs w:val="28"/>
              </w:rPr>
              <w:t>Admin</w:t>
            </w:r>
          </w:p>
        </w:tc>
        <w:tc>
          <w:tcPr>
            <w:tcW w:w="2880" w:type="dxa"/>
          </w:tcPr>
          <w:p w14:paraId="4948750B" w14:textId="2EE0B218" w:rsidR="00F25206" w:rsidRPr="00872E37" w:rsidRDefault="00872E37" w:rsidP="00872E37">
            <w:pPr>
              <w:spacing w:before="120" w:after="120" w:line="276" w:lineRule="auto"/>
              <w:jc w:val="both"/>
              <w:rPr>
                <w:sz w:val="28"/>
                <w:szCs w:val="28"/>
              </w:rPr>
            </w:pPr>
            <w:r>
              <w:rPr>
                <w:sz w:val="28"/>
                <w:szCs w:val="28"/>
              </w:rPr>
              <w:t>Quản lý kho</w:t>
            </w:r>
          </w:p>
        </w:tc>
        <w:tc>
          <w:tcPr>
            <w:tcW w:w="2880" w:type="dxa"/>
          </w:tcPr>
          <w:p w14:paraId="7BBEFCC9" w14:textId="301C2D9B" w:rsidR="00F25206" w:rsidRPr="00872E37" w:rsidRDefault="00872E37" w:rsidP="00872E37">
            <w:pPr>
              <w:spacing w:before="120" w:after="120" w:line="276" w:lineRule="auto"/>
              <w:jc w:val="both"/>
              <w:rPr>
                <w:sz w:val="28"/>
                <w:szCs w:val="28"/>
              </w:rPr>
            </w:pPr>
            <w:r>
              <w:rPr>
                <w:sz w:val="28"/>
                <w:szCs w:val="28"/>
              </w:rPr>
              <w:t>Có tất cả quyền trừ quyền quản lý tài khoản.</w:t>
            </w:r>
          </w:p>
        </w:tc>
      </w:tr>
      <w:tr w:rsidR="00872E37" w:rsidRPr="00872E37" w14:paraId="53AEC640" w14:textId="77777777">
        <w:tc>
          <w:tcPr>
            <w:tcW w:w="2880" w:type="dxa"/>
          </w:tcPr>
          <w:p w14:paraId="0D39DCCE" w14:textId="1466F020" w:rsidR="00872E37" w:rsidRPr="00872E37" w:rsidRDefault="00872E37" w:rsidP="00872E37">
            <w:pPr>
              <w:spacing w:before="120" w:after="120" w:line="276" w:lineRule="auto"/>
              <w:jc w:val="both"/>
              <w:rPr>
                <w:sz w:val="28"/>
                <w:szCs w:val="28"/>
              </w:rPr>
            </w:pPr>
            <w:r w:rsidRPr="00872E37">
              <w:rPr>
                <w:sz w:val="28"/>
                <w:szCs w:val="28"/>
              </w:rPr>
              <w:t>Viewer</w:t>
            </w:r>
          </w:p>
        </w:tc>
        <w:tc>
          <w:tcPr>
            <w:tcW w:w="2880" w:type="dxa"/>
          </w:tcPr>
          <w:p w14:paraId="7FD884D4" w14:textId="4C16B2C6" w:rsidR="00872E37" w:rsidRPr="00872E37" w:rsidRDefault="00872E37" w:rsidP="00872E37">
            <w:pPr>
              <w:spacing w:before="120" w:after="120" w:line="276" w:lineRule="auto"/>
              <w:jc w:val="both"/>
              <w:rPr>
                <w:sz w:val="28"/>
                <w:szCs w:val="28"/>
              </w:rPr>
            </w:pPr>
            <w:r w:rsidRPr="00872E37">
              <w:rPr>
                <w:sz w:val="28"/>
                <w:szCs w:val="28"/>
              </w:rPr>
              <w:t>Người xem</w:t>
            </w:r>
          </w:p>
        </w:tc>
        <w:tc>
          <w:tcPr>
            <w:tcW w:w="2880" w:type="dxa"/>
          </w:tcPr>
          <w:p w14:paraId="306CA97C" w14:textId="1DD523C8" w:rsidR="00872E37" w:rsidRPr="00872E37" w:rsidRDefault="00872E37" w:rsidP="00872E37">
            <w:pPr>
              <w:spacing w:before="120" w:after="120" w:line="276" w:lineRule="auto"/>
              <w:jc w:val="both"/>
              <w:rPr>
                <w:sz w:val="28"/>
                <w:szCs w:val="28"/>
              </w:rPr>
            </w:pPr>
            <w:r w:rsidRPr="00872E37">
              <w:rPr>
                <w:sz w:val="28"/>
                <w:szCs w:val="28"/>
              </w:rPr>
              <w:t>Chỉ xem, tra cứu</w:t>
            </w:r>
          </w:p>
        </w:tc>
      </w:tr>
    </w:tbl>
    <w:p w14:paraId="725EA2E1" w14:textId="77777777" w:rsidR="00F25206" w:rsidRPr="00872E37" w:rsidRDefault="00F25206" w:rsidP="00872E37">
      <w:pPr>
        <w:spacing w:before="120" w:after="120"/>
        <w:jc w:val="both"/>
        <w:rPr>
          <w:sz w:val="28"/>
          <w:szCs w:val="28"/>
        </w:rPr>
      </w:pPr>
    </w:p>
    <w:p w14:paraId="339B9790" w14:textId="77777777" w:rsidR="00F25206" w:rsidRPr="00872E37" w:rsidRDefault="00000000" w:rsidP="00872E37">
      <w:pPr>
        <w:spacing w:before="120" w:after="120"/>
        <w:jc w:val="both"/>
        <w:rPr>
          <w:sz w:val="28"/>
          <w:szCs w:val="28"/>
        </w:rPr>
      </w:pPr>
      <w:r w:rsidRPr="00872E37">
        <w:rPr>
          <w:i/>
          <w:sz w:val="28"/>
          <w:szCs w:val="28"/>
        </w:rPr>
        <w:t>Các tính năng quản lý user:</w:t>
      </w:r>
    </w:p>
    <w:p w14:paraId="731232AC" w14:textId="77777777" w:rsidR="00F25206" w:rsidRPr="00872E37" w:rsidRDefault="00000000" w:rsidP="00872E37">
      <w:pPr>
        <w:pStyle w:val="ListBullet"/>
        <w:spacing w:before="120" w:after="120"/>
        <w:jc w:val="both"/>
        <w:rPr>
          <w:sz w:val="28"/>
          <w:szCs w:val="28"/>
        </w:rPr>
      </w:pPr>
      <w:r w:rsidRPr="00872E37">
        <w:rPr>
          <w:sz w:val="28"/>
          <w:szCs w:val="28"/>
        </w:rPr>
        <w:t>Đăng nhập bắt buộc khi khởi động</w:t>
      </w:r>
    </w:p>
    <w:p w14:paraId="1C2ED5A4" w14:textId="77777777" w:rsidR="00F25206" w:rsidRPr="00872E37" w:rsidRDefault="00000000" w:rsidP="00872E37">
      <w:pPr>
        <w:pStyle w:val="ListBullet"/>
        <w:spacing w:before="120" w:after="120"/>
        <w:jc w:val="both"/>
        <w:rPr>
          <w:sz w:val="28"/>
          <w:szCs w:val="28"/>
        </w:rPr>
      </w:pPr>
      <w:r w:rsidRPr="00872E37">
        <w:rPr>
          <w:sz w:val="28"/>
          <w:szCs w:val="28"/>
        </w:rPr>
        <w:t>Mật khẩu được mã hóa SHA-256</w:t>
      </w:r>
    </w:p>
    <w:p w14:paraId="4BC6B072" w14:textId="77777777" w:rsidR="00F25206" w:rsidRPr="00872E37" w:rsidRDefault="00000000" w:rsidP="00872E37">
      <w:pPr>
        <w:pStyle w:val="ListBullet"/>
        <w:spacing w:before="120" w:after="120"/>
        <w:jc w:val="both"/>
        <w:rPr>
          <w:sz w:val="28"/>
          <w:szCs w:val="28"/>
        </w:rPr>
      </w:pPr>
      <w:r w:rsidRPr="00872E37">
        <w:rPr>
          <w:sz w:val="28"/>
          <w:szCs w:val="28"/>
        </w:rPr>
        <w:t>Đổi mật khẩu cá nhân</w:t>
      </w:r>
    </w:p>
    <w:p w14:paraId="206BE447" w14:textId="77777777" w:rsidR="00F25206" w:rsidRPr="00872E37" w:rsidRDefault="00000000" w:rsidP="00872E37">
      <w:pPr>
        <w:pStyle w:val="ListBullet"/>
        <w:spacing w:before="120" w:after="120"/>
        <w:jc w:val="both"/>
        <w:rPr>
          <w:sz w:val="28"/>
          <w:szCs w:val="28"/>
        </w:rPr>
      </w:pPr>
      <w:r w:rsidRPr="00872E37">
        <w:rPr>
          <w:sz w:val="28"/>
          <w:szCs w:val="28"/>
        </w:rPr>
        <w:t>Khóa/mở khóa tài khoản</w:t>
      </w:r>
    </w:p>
    <w:p w14:paraId="6621299E" w14:textId="77777777" w:rsidR="00F25206" w:rsidRPr="00872E37" w:rsidRDefault="00000000" w:rsidP="00872E37">
      <w:pPr>
        <w:pStyle w:val="ListBullet"/>
        <w:spacing w:before="120" w:after="120"/>
        <w:jc w:val="both"/>
        <w:rPr>
          <w:sz w:val="28"/>
          <w:szCs w:val="28"/>
        </w:rPr>
      </w:pPr>
      <w:r w:rsidRPr="00872E37">
        <w:rPr>
          <w:sz w:val="28"/>
          <w:szCs w:val="28"/>
        </w:rPr>
        <w:t>Tài khoản mặc định: admin/admin123</w:t>
      </w:r>
    </w:p>
    <w:p w14:paraId="21468A96" w14:textId="77777777" w:rsidR="00F25206" w:rsidRPr="00872E37" w:rsidRDefault="00000000" w:rsidP="00872E37">
      <w:pPr>
        <w:pStyle w:val="Heading2"/>
        <w:spacing w:before="120" w:after="120"/>
        <w:jc w:val="both"/>
        <w:rPr>
          <w:sz w:val="28"/>
          <w:szCs w:val="28"/>
        </w:rPr>
      </w:pPr>
      <w:bookmarkStart w:id="20" w:name="_Toc221265553"/>
      <w:r w:rsidRPr="00872E37">
        <w:rPr>
          <w:rFonts w:ascii="Times New Roman" w:hAnsi="Times New Roman"/>
          <w:sz w:val="28"/>
          <w:szCs w:val="28"/>
        </w:rPr>
        <w:t>4.7. Xuất báo cáo PDF (Report Export)</w:t>
      </w:r>
      <w:bookmarkEnd w:id="20"/>
    </w:p>
    <w:p w14:paraId="2A3F5D75" w14:textId="77777777" w:rsidR="00F25206" w:rsidRPr="00872E37" w:rsidRDefault="00000000" w:rsidP="00872E37">
      <w:pPr>
        <w:spacing w:before="120" w:after="120"/>
        <w:jc w:val="both"/>
        <w:rPr>
          <w:sz w:val="28"/>
          <w:szCs w:val="28"/>
        </w:rPr>
      </w:pPr>
      <w:r w:rsidRPr="00872E37">
        <w:rPr>
          <w:b/>
          <w:sz w:val="28"/>
          <w:szCs w:val="28"/>
        </w:rPr>
        <w:t xml:space="preserve">• Danh sách thiết bị: </w:t>
      </w:r>
      <w:r w:rsidRPr="00872E37">
        <w:rPr>
          <w:sz w:val="28"/>
          <w:szCs w:val="28"/>
        </w:rPr>
        <w:t>Xuất toàn bộ hoặc theo bộ lọc, định dạng A4 ngang</w:t>
      </w:r>
    </w:p>
    <w:p w14:paraId="5BF1177C" w14:textId="77777777" w:rsidR="00F25206" w:rsidRPr="00872E37" w:rsidRDefault="00000000" w:rsidP="00872E37">
      <w:pPr>
        <w:spacing w:before="120" w:after="120"/>
        <w:jc w:val="both"/>
        <w:rPr>
          <w:sz w:val="28"/>
          <w:szCs w:val="28"/>
        </w:rPr>
      </w:pPr>
      <w:r w:rsidRPr="00872E37">
        <w:rPr>
          <w:b/>
          <w:sz w:val="28"/>
          <w:szCs w:val="28"/>
        </w:rPr>
        <w:t xml:space="preserve">• Bảng mã QR: </w:t>
      </w:r>
      <w:r w:rsidRPr="00872E37">
        <w:rPr>
          <w:sz w:val="28"/>
          <w:szCs w:val="28"/>
        </w:rPr>
        <w:t>In nhiều mã QR trên một trang để cắt dán</w:t>
      </w:r>
    </w:p>
    <w:p w14:paraId="4B1EE2E9" w14:textId="77777777" w:rsidR="00F25206" w:rsidRPr="00872E37" w:rsidRDefault="00000000" w:rsidP="00872E37">
      <w:pPr>
        <w:spacing w:before="120" w:after="120"/>
        <w:jc w:val="both"/>
        <w:rPr>
          <w:sz w:val="28"/>
          <w:szCs w:val="28"/>
        </w:rPr>
      </w:pPr>
      <w:r w:rsidRPr="00872E37">
        <w:rPr>
          <w:b/>
          <w:sz w:val="28"/>
          <w:szCs w:val="28"/>
        </w:rPr>
        <w:t xml:space="preserve">• Hồ sơ thiết bị: </w:t>
      </w:r>
      <w:r w:rsidRPr="00872E37">
        <w:rPr>
          <w:sz w:val="28"/>
          <w:szCs w:val="28"/>
        </w:rPr>
        <w:t>Chi tiết một thiết bị kèm lịch sử bảo dưỡng, cho mượn</w:t>
      </w:r>
    </w:p>
    <w:p w14:paraId="7AF3EFF0" w14:textId="77777777" w:rsidR="00F25206" w:rsidRPr="00872E37" w:rsidRDefault="00000000" w:rsidP="00872E37">
      <w:pPr>
        <w:spacing w:before="120" w:after="120"/>
        <w:jc w:val="both"/>
        <w:rPr>
          <w:sz w:val="28"/>
          <w:szCs w:val="28"/>
        </w:rPr>
      </w:pPr>
      <w:r w:rsidRPr="00872E37">
        <w:rPr>
          <w:sz w:val="28"/>
          <w:szCs w:val="28"/>
        </w:rPr>
        <w:br w:type="page"/>
      </w:r>
    </w:p>
    <w:p w14:paraId="7B48CE95" w14:textId="77777777" w:rsidR="00F25206" w:rsidRPr="00872E37" w:rsidRDefault="00000000" w:rsidP="00872E37">
      <w:pPr>
        <w:pStyle w:val="Heading1"/>
        <w:spacing w:before="120" w:after="120"/>
        <w:jc w:val="both"/>
      </w:pPr>
      <w:bookmarkStart w:id="21" w:name="_Toc221265554"/>
      <w:r w:rsidRPr="00872E37">
        <w:lastRenderedPageBreak/>
        <w:t>5. ĐIỂM NỔI BẬT CỦA HỆ THỐNG</w:t>
      </w:r>
      <w:bookmarkEnd w:id="21"/>
    </w:p>
    <w:p w14:paraId="332A28D5" w14:textId="0930265C" w:rsidR="00F25206" w:rsidRPr="00872E37" w:rsidRDefault="00872E37" w:rsidP="00872E37">
      <w:pPr>
        <w:spacing w:before="120" w:after="120"/>
        <w:jc w:val="both"/>
        <w:rPr>
          <w:sz w:val="28"/>
          <w:szCs w:val="28"/>
        </w:rPr>
      </w:pPr>
      <w:r w:rsidRPr="00872E37">
        <w:rPr>
          <w:b/>
          <w:sz w:val="28"/>
          <w:szCs w:val="28"/>
        </w:rPr>
        <w:t>- Bảo mật cao - Hoạt động Offline</w:t>
      </w:r>
    </w:p>
    <w:p w14:paraId="441E24AB" w14:textId="14CA7EEF" w:rsidR="00F25206" w:rsidRPr="00872E37" w:rsidRDefault="00000000" w:rsidP="00872E37">
      <w:pPr>
        <w:spacing w:before="120" w:after="120"/>
        <w:ind w:left="283"/>
        <w:jc w:val="both"/>
        <w:rPr>
          <w:sz w:val="28"/>
          <w:szCs w:val="28"/>
        </w:rPr>
      </w:pPr>
      <w:r w:rsidRPr="00872E37">
        <w:rPr>
          <w:sz w:val="28"/>
          <w:szCs w:val="28"/>
        </w:rPr>
        <w:t>Phần mềm không yêu cầu kết nối Internet, dữ liệu được lưu trữ hoàn toàn cục bộ trong file SQLite. Điều này đảm bảo an toàn thông tin quân sự, tránh rò rỉ dữ liệu qua mạng.</w:t>
      </w:r>
    </w:p>
    <w:p w14:paraId="53719D3F" w14:textId="47CA095A" w:rsidR="00F25206" w:rsidRPr="00872E37" w:rsidRDefault="00872E37" w:rsidP="00872E37">
      <w:pPr>
        <w:spacing w:before="120" w:after="120"/>
        <w:jc w:val="both"/>
        <w:rPr>
          <w:sz w:val="28"/>
          <w:szCs w:val="28"/>
        </w:rPr>
      </w:pPr>
      <w:r>
        <w:rPr>
          <w:b/>
          <w:sz w:val="28"/>
          <w:szCs w:val="28"/>
        </w:rPr>
        <w:t xml:space="preserve">- </w:t>
      </w:r>
      <w:r w:rsidRPr="00872E37">
        <w:rPr>
          <w:b/>
          <w:sz w:val="28"/>
          <w:szCs w:val="28"/>
        </w:rPr>
        <w:t>Ứng dụng công nghệ QR Code hiện đại</w:t>
      </w:r>
    </w:p>
    <w:p w14:paraId="7C0D8083" w14:textId="77777777" w:rsidR="00872E37" w:rsidRDefault="00000000" w:rsidP="00872E37">
      <w:pPr>
        <w:spacing w:before="120" w:after="120"/>
        <w:ind w:left="283"/>
        <w:jc w:val="both"/>
        <w:rPr>
          <w:sz w:val="28"/>
          <w:szCs w:val="28"/>
        </w:rPr>
      </w:pPr>
      <w:r w:rsidRPr="00872E37">
        <w:rPr>
          <w:sz w:val="28"/>
          <w:szCs w:val="28"/>
        </w:rPr>
        <w:t>Mỗi thiết bị được gán mã QR định danh duy nhất. Chỉ cần dùng webcam quét mã là có thể tra cứu ngay thông tin chi tiết, lịch sử bảo dưỡng, tình trạng cho mượn. Tiết kiệm thời gian tìm kiếm thủ công.</w:t>
      </w:r>
    </w:p>
    <w:p w14:paraId="58DF1AC5" w14:textId="28EEBDFC" w:rsidR="00F25206" w:rsidRPr="00872E37" w:rsidRDefault="00872E37" w:rsidP="00872E37">
      <w:pPr>
        <w:spacing w:before="120" w:after="120"/>
        <w:jc w:val="both"/>
        <w:rPr>
          <w:sz w:val="28"/>
          <w:szCs w:val="28"/>
        </w:rPr>
      </w:pPr>
      <w:r>
        <w:rPr>
          <w:sz w:val="28"/>
          <w:szCs w:val="28"/>
        </w:rPr>
        <w:t xml:space="preserve">- </w:t>
      </w:r>
      <w:r w:rsidRPr="00872E37">
        <w:rPr>
          <w:b/>
          <w:sz w:val="28"/>
          <w:szCs w:val="28"/>
        </w:rPr>
        <w:t xml:space="preserve"> Giao diện thân thiện, hỗ trợ 2 chế độ Light/Dark</w:t>
      </w:r>
    </w:p>
    <w:p w14:paraId="0212CDD0" w14:textId="77777777" w:rsidR="00F25206" w:rsidRPr="00872E37" w:rsidRDefault="00000000" w:rsidP="00872E37">
      <w:pPr>
        <w:spacing w:before="120" w:after="120"/>
        <w:ind w:left="283"/>
        <w:jc w:val="both"/>
        <w:rPr>
          <w:sz w:val="28"/>
          <w:szCs w:val="28"/>
        </w:rPr>
      </w:pPr>
      <w:r w:rsidRPr="00872E37">
        <w:rPr>
          <w:sz w:val="28"/>
          <w:szCs w:val="28"/>
        </w:rPr>
        <w:t>Giao diện được thiết kế theo chuẩn UX hiện đại, dễ sử dụng. Người dùng có thể chuyển đổi giữa giao diện sáng và tối tùy theo sở thích và điều kiện ánh sáng.</w:t>
      </w:r>
    </w:p>
    <w:p w14:paraId="7298E4C7" w14:textId="24069B1C" w:rsidR="00F25206" w:rsidRPr="00872E37" w:rsidRDefault="00872E37" w:rsidP="00872E37">
      <w:pPr>
        <w:spacing w:before="120" w:after="120"/>
        <w:jc w:val="both"/>
        <w:rPr>
          <w:sz w:val="28"/>
          <w:szCs w:val="28"/>
        </w:rPr>
      </w:pPr>
      <w:r>
        <w:rPr>
          <w:sz w:val="28"/>
          <w:szCs w:val="28"/>
        </w:rPr>
        <w:t xml:space="preserve">- </w:t>
      </w:r>
      <w:r w:rsidRPr="00872E37">
        <w:rPr>
          <w:b/>
          <w:sz w:val="28"/>
          <w:szCs w:val="28"/>
        </w:rPr>
        <w:t>Quản lý đơn vị theo cấu trúc cây</w:t>
      </w:r>
    </w:p>
    <w:p w14:paraId="6E8D9FE6" w14:textId="77777777" w:rsidR="00F25206" w:rsidRPr="00872E37" w:rsidRDefault="00000000" w:rsidP="00872E37">
      <w:pPr>
        <w:spacing w:before="120" w:after="120"/>
        <w:ind w:left="283"/>
        <w:jc w:val="both"/>
        <w:rPr>
          <w:sz w:val="28"/>
          <w:szCs w:val="28"/>
        </w:rPr>
      </w:pPr>
      <w:r w:rsidRPr="00872E37">
        <w:rPr>
          <w:sz w:val="28"/>
          <w:szCs w:val="28"/>
        </w:rPr>
        <w:t>Hệ thống cho phép xây dựng sơ đồ tổ chức đơn vị nhiều cấp, từ cấp cao nhất đến cấp thấp nhất. Việc gán thiết bị cho đơn vị trở nên chính xác và dễ quản lý.</w:t>
      </w:r>
    </w:p>
    <w:p w14:paraId="02878329" w14:textId="6A8FF211" w:rsidR="00F25206" w:rsidRPr="00872E37" w:rsidRDefault="00872E37" w:rsidP="00872E37">
      <w:pPr>
        <w:spacing w:before="120" w:after="120"/>
        <w:jc w:val="both"/>
        <w:rPr>
          <w:sz w:val="28"/>
          <w:szCs w:val="28"/>
        </w:rPr>
      </w:pPr>
      <w:r>
        <w:rPr>
          <w:sz w:val="28"/>
          <w:szCs w:val="28"/>
        </w:rPr>
        <w:t xml:space="preserve">- </w:t>
      </w:r>
      <w:r w:rsidRPr="00872E37">
        <w:rPr>
          <w:b/>
          <w:sz w:val="28"/>
          <w:szCs w:val="28"/>
        </w:rPr>
        <w:t>Phân quyền người dùng linh hoạt</w:t>
      </w:r>
    </w:p>
    <w:p w14:paraId="23BF6C00" w14:textId="77777777" w:rsidR="00F25206" w:rsidRPr="00872E37" w:rsidRDefault="00000000" w:rsidP="00872E37">
      <w:pPr>
        <w:spacing w:before="120" w:after="120"/>
        <w:ind w:left="283"/>
        <w:jc w:val="both"/>
        <w:rPr>
          <w:sz w:val="28"/>
          <w:szCs w:val="28"/>
        </w:rPr>
      </w:pPr>
      <w:r w:rsidRPr="00872E37">
        <w:rPr>
          <w:sz w:val="28"/>
          <w:szCs w:val="28"/>
        </w:rPr>
        <w:t>5 vai trò với quyền hạn khác nhau, từ người xem đến quản trị viên cao cấp. Đảm bảo mỗi người chỉ thao tác trong phạm vi được phép.</w:t>
      </w:r>
    </w:p>
    <w:p w14:paraId="4CDC9B63" w14:textId="6288EBE7" w:rsidR="00F25206" w:rsidRPr="00872E37" w:rsidRDefault="00872E37" w:rsidP="00872E37">
      <w:pPr>
        <w:spacing w:before="120" w:after="120"/>
        <w:jc w:val="both"/>
        <w:rPr>
          <w:sz w:val="28"/>
          <w:szCs w:val="28"/>
        </w:rPr>
      </w:pPr>
      <w:r>
        <w:rPr>
          <w:sz w:val="28"/>
          <w:szCs w:val="28"/>
        </w:rPr>
        <w:t xml:space="preserve">- </w:t>
      </w:r>
      <w:r w:rsidRPr="00872E37">
        <w:rPr>
          <w:b/>
          <w:sz w:val="28"/>
          <w:szCs w:val="28"/>
        </w:rPr>
        <w:t>Dashboard trực quan</w:t>
      </w:r>
    </w:p>
    <w:p w14:paraId="4641FFA1" w14:textId="77777777" w:rsidR="00F25206" w:rsidRPr="00872E37" w:rsidRDefault="00000000" w:rsidP="00872E37">
      <w:pPr>
        <w:spacing w:before="120" w:after="120"/>
        <w:ind w:left="283"/>
        <w:jc w:val="both"/>
        <w:rPr>
          <w:sz w:val="28"/>
          <w:szCs w:val="28"/>
        </w:rPr>
      </w:pPr>
      <w:r w:rsidRPr="00872E37">
        <w:rPr>
          <w:sz w:val="28"/>
          <w:szCs w:val="28"/>
        </w:rPr>
        <w:t>Trang tổng quan hiển thị các số liệu thống kê quan trọng: tổng thiết bị, phân loại theo tình trạng, theo danh mục, các hoạt động bảo dưỡng trong ngày.</w:t>
      </w:r>
    </w:p>
    <w:p w14:paraId="19340BA1" w14:textId="5460D53D" w:rsidR="00F25206" w:rsidRPr="00872E37" w:rsidRDefault="00872E37" w:rsidP="00872E37">
      <w:pPr>
        <w:spacing w:before="120" w:after="120"/>
        <w:jc w:val="both"/>
        <w:rPr>
          <w:sz w:val="28"/>
          <w:szCs w:val="28"/>
        </w:rPr>
      </w:pPr>
      <w:r>
        <w:rPr>
          <w:sz w:val="28"/>
          <w:szCs w:val="28"/>
        </w:rPr>
        <w:t xml:space="preserve">- </w:t>
      </w:r>
      <w:r w:rsidRPr="00872E37">
        <w:rPr>
          <w:b/>
          <w:sz w:val="28"/>
          <w:szCs w:val="28"/>
        </w:rPr>
        <w:t>Xuất báo cáo PDF chuyên nghiệp</w:t>
      </w:r>
    </w:p>
    <w:p w14:paraId="7CAEE132" w14:textId="77777777" w:rsidR="00F25206" w:rsidRPr="00872E37" w:rsidRDefault="00000000" w:rsidP="00872E37">
      <w:pPr>
        <w:spacing w:before="120" w:after="120"/>
        <w:ind w:left="283"/>
        <w:jc w:val="both"/>
        <w:rPr>
          <w:sz w:val="28"/>
          <w:szCs w:val="28"/>
        </w:rPr>
      </w:pPr>
      <w:r w:rsidRPr="00872E37">
        <w:rPr>
          <w:sz w:val="28"/>
          <w:szCs w:val="28"/>
        </w:rPr>
        <w:t>Tự động tạo các báo cáo PDF với định dạng chuẩn, hỗ trợ font tiếng Việt, có thể in trực tiếp hoặc lưu file. Phục vụ tốt cho công tác báo cáo cấp trên.</w:t>
      </w:r>
    </w:p>
    <w:p w14:paraId="5E642308" w14:textId="59887005" w:rsidR="00F25206" w:rsidRPr="00872E37" w:rsidRDefault="00872E37" w:rsidP="00872E37">
      <w:pPr>
        <w:spacing w:before="120" w:after="120"/>
        <w:jc w:val="both"/>
        <w:rPr>
          <w:sz w:val="28"/>
          <w:szCs w:val="28"/>
        </w:rPr>
      </w:pPr>
      <w:r>
        <w:rPr>
          <w:sz w:val="28"/>
          <w:szCs w:val="28"/>
        </w:rPr>
        <w:t xml:space="preserve">- </w:t>
      </w:r>
      <w:r w:rsidRPr="00872E37">
        <w:rPr>
          <w:b/>
          <w:sz w:val="28"/>
          <w:szCs w:val="28"/>
        </w:rPr>
        <w:t>Dễ sao lưu và di chuyển</w:t>
      </w:r>
    </w:p>
    <w:p w14:paraId="42A0D8F3" w14:textId="77777777" w:rsidR="00F25206" w:rsidRPr="00872E37" w:rsidRDefault="00000000" w:rsidP="00872E37">
      <w:pPr>
        <w:spacing w:before="120" w:after="120"/>
        <w:ind w:left="283"/>
        <w:jc w:val="both"/>
        <w:rPr>
          <w:sz w:val="28"/>
          <w:szCs w:val="28"/>
        </w:rPr>
      </w:pPr>
      <w:r w:rsidRPr="00872E37">
        <w:rPr>
          <w:sz w:val="28"/>
          <w:szCs w:val="28"/>
        </w:rPr>
        <w:t>Toàn bộ dữ liệu lưu trong một file database duy nhất, có thể sao chép sang máy tính khác dễ dàng. File PDF và ảnh QR được tổ chức gọn gàng trong thư mục data/.</w:t>
      </w:r>
    </w:p>
    <w:p w14:paraId="04EA4FE6" w14:textId="07B2C176" w:rsidR="00F25206" w:rsidRPr="00872E37" w:rsidRDefault="00872E37" w:rsidP="00872E37">
      <w:pPr>
        <w:spacing w:before="120" w:after="120"/>
        <w:jc w:val="both"/>
        <w:rPr>
          <w:sz w:val="28"/>
          <w:szCs w:val="28"/>
        </w:rPr>
      </w:pPr>
      <w:r>
        <w:rPr>
          <w:sz w:val="28"/>
          <w:szCs w:val="28"/>
        </w:rPr>
        <w:t xml:space="preserve">- </w:t>
      </w:r>
      <w:r w:rsidRPr="00872E37">
        <w:rPr>
          <w:b/>
          <w:sz w:val="28"/>
          <w:szCs w:val="28"/>
        </w:rPr>
        <w:t>Thiết kế mở rộng theo mô hình MVC</w:t>
      </w:r>
    </w:p>
    <w:p w14:paraId="2C07EFB7" w14:textId="77777777" w:rsidR="00F25206" w:rsidRPr="00872E37" w:rsidRDefault="00000000" w:rsidP="00872E37">
      <w:pPr>
        <w:spacing w:before="120" w:after="120"/>
        <w:ind w:left="283"/>
        <w:jc w:val="both"/>
        <w:rPr>
          <w:sz w:val="28"/>
          <w:szCs w:val="28"/>
        </w:rPr>
      </w:pPr>
      <w:r w:rsidRPr="00872E37">
        <w:rPr>
          <w:sz w:val="28"/>
          <w:szCs w:val="28"/>
        </w:rPr>
        <w:t>Mã nguồn được tổ chức theo mô hình MVC chuẩn, dễ bảo trì và mở rộng thêm tính năng trong tương lai.</w:t>
      </w:r>
    </w:p>
    <w:p w14:paraId="47840C0F" w14:textId="77777777" w:rsidR="00F25206" w:rsidRPr="00872E37" w:rsidRDefault="00F25206" w:rsidP="00872E37">
      <w:pPr>
        <w:spacing w:before="120" w:after="120"/>
        <w:jc w:val="both"/>
        <w:rPr>
          <w:sz w:val="28"/>
          <w:szCs w:val="28"/>
        </w:rPr>
      </w:pPr>
    </w:p>
    <w:p w14:paraId="2FCF675A" w14:textId="7C677604" w:rsidR="00F25206" w:rsidRPr="00872E37" w:rsidRDefault="00872E37" w:rsidP="00872E37">
      <w:pPr>
        <w:spacing w:before="120" w:after="120"/>
        <w:jc w:val="both"/>
        <w:rPr>
          <w:sz w:val="28"/>
          <w:szCs w:val="28"/>
        </w:rPr>
      </w:pPr>
      <w:r>
        <w:rPr>
          <w:b/>
          <w:sz w:val="28"/>
          <w:szCs w:val="28"/>
        </w:rPr>
        <w:t xml:space="preserve">- </w:t>
      </w:r>
      <w:r w:rsidRPr="00872E37">
        <w:rPr>
          <w:b/>
          <w:sz w:val="28"/>
          <w:szCs w:val="28"/>
        </w:rPr>
        <w:t>Hiệu năng cao, khởi động nhanh</w:t>
      </w:r>
    </w:p>
    <w:p w14:paraId="4E76AA0D" w14:textId="77777777" w:rsidR="00872E37" w:rsidRDefault="00000000" w:rsidP="00872E37">
      <w:pPr>
        <w:spacing w:before="120" w:after="120"/>
        <w:ind w:left="283"/>
        <w:jc w:val="both"/>
        <w:rPr>
          <w:sz w:val="28"/>
          <w:szCs w:val="28"/>
        </w:rPr>
      </w:pPr>
      <w:r w:rsidRPr="00872E37">
        <w:rPr>
          <w:sz w:val="28"/>
          <w:szCs w:val="28"/>
        </w:rPr>
        <w:t>Phần mềm nhẹ, khởi động trong vài giây, không yêu cầu cấu hình máy tính cao. Hoạt động mượt mà ngay cả trên các máy tính cũ.</w:t>
      </w:r>
      <w:bookmarkStart w:id="22" w:name="_Toc221265555"/>
    </w:p>
    <w:p w14:paraId="0E475B7B" w14:textId="290C0DB5" w:rsidR="00F25206" w:rsidRPr="00872E37" w:rsidRDefault="00000000" w:rsidP="00872E37">
      <w:pPr>
        <w:pStyle w:val="Heading1"/>
      </w:pPr>
      <w:r w:rsidRPr="00872E37">
        <w:t>6. HƯỚNG DẪN CÀI ĐẶT VÀ SỬ DỤNG</w:t>
      </w:r>
      <w:bookmarkEnd w:id="22"/>
    </w:p>
    <w:p w14:paraId="628D45EA" w14:textId="77777777" w:rsidR="00F25206" w:rsidRPr="00872E37" w:rsidRDefault="00000000" w:rsidP="00872E37">
      <w:pPr>
        <w:pStyle w:val="Heading2"/>
        <w:spacing w:before="120" w:after="120"/>
        <w:jc w:val="both"/>
        <w:rPr>
          <w:sz w:val="28"/>
          <w:szCs w:val="28"/>
        </w:rPr>
      </w:pPr>
      <w:bookmarkStart w:id="23" w:name="_Toc221265556"/>
      <w:r w:rsidRPr="00872E37">
        <w:rPr>
          <w:rFonts w:ascii="Times New Roman" w:hAnsi="Times New Roman"/>
          <w:sz w:val="28"/>
          <w:szCs w:val="28"/>
        </w:rPr>
        <w:t>6.1. Yêu cầu hệ thống</w:t>
      </w:r>
      <w:bookmarkEnd w:id="23"/>
    </w:p>
    <w:p w14:paraId="60BFFFBE" w14:textId="77777777" w:rsidR="00F25206" w:rsidRPr="00872E37" w:rsidRDefault="00000000" w:rsidP="00872E37">
      <w:pPr>
        <w:pStyle w:val="ListBullet"/>
        <w:spacing w:before="120" w:after="120"/>
        <w:jc w:val="both"/>
        <w:rPr>
          <w:sz w:val="28"/>
          <w:szCs w:val="28"/>
        </w:rPr>
      </w:pPr>
      <w:r w:rsidRPr="00872E37">
        <w:rPr>
          <w:sz w:val="28"/>
          <w:szCs w:val="28"/>
        </w:rPr>
        <w:t>Hệ điều hành: Windows 10/11 (64-bit)</w:t>
      </w:r>
    </w:p>
    <w:p w14:paraId="40C2FEC7" w14:textId="77777777" w:rsidR="00F25206" w:rsidRPr="00872E37" w:rsidRDefault="00000000" w:rsidP="00872E37">
      <w:pPr>
        <w:pStyle w:val="ListBullet"/>
        <w:spacing w:before="120" w:after="120"/>
        <w:jc w:val="both"/>
        <w:rPr>
          <w:sz w:val="28"/>
          <w:szCs w:val="28"/>
        </w:rPr>
      </w:pPr>
      <w:r w:rsidRPr="00872E37">
        <w:rPr>
          <w:sz w:val="28"/>
          <w:szCs w:val="28"/>
        </w:rPr>
        <w:t>Python: Phiên bản 3.10 trở lên</w:t>
      </w:r>
    </w:p>
    <w:p w14:paraId="13B50192" w14:textId="77777777" w:rsidR="00F25206" w:rsidRPr="00872E37" w:rsidRDefault="00000000" w:rsidP="00872E37">
      <w:pPr>
        <w:pStyle w:val="ListBullet"/>
        <w:spacing w:before="120" w:after="120"/>
        <w:jc w:val="both"/>
        <w:rPr>
          <w:sz w:val="28"/>
          <w:szCs w:val="28"/>
        </w:rPr>
      </w:pPr>
      <w:r w:rsidRPr="00872E37">
        <w:rPr>
          <w:sz w:val="28"/>
          <w:szCs w:val="28"/>
        </w:rPr>
        <w:t>RAM: Tối thiểu 4GB</w:t>
      </w:r>
    </w:p>
    <w:p w14:paraId="2209F962" w14:textId="77777777" w:rsidR="00F25206" w:rsidRPr="00872E37" w:rsidRDefault="00000000" w:rsidP="00872E37">
      <w:pPr>
        <w:pStyle w:val="ListBullet"/>
        <w:spacing w:before="120" w:after="120"/>
        <w:jc w:val="both"/>
        <w:rPr>
          <w:sz w:val="28"/>
          <w:szCs w:val="28"/>
        </w:rPr>
      </w:pPr>
      <w:r w:rsidRPr="00872E37">
        <w:rPr>
          <w:sz w:val="28"/>
          <w:szCs w:val="28"/>
        </w:rPr>
        <w:t>Ổ cứng: 100MB trống</w:t>
      </w:r>
    </w:p>
    <w:p w14:paraId="73B0F90B" w14:textId="77777777" w:rsidR="00F25206" w:rsidRPr="00872E37" w:rsidRDefault="00000000" w:rsidP="00872E37">
      <w:pPr>
        <w:pStyle w:val="ListBullet"/>
        <w:spacing w:before="120" w:after="120"/>
        <w:jc w:val="both"/>
        <w:rPr>
          <w:sz w:val="28"/>
          <w:szCs w:val="28"/>
        </w:rPr>
      </w:pPr>
      <w:r w:rsidRPr="00872E37">
        <w:rPr>
          <w:sz w:val="28"/>
          <w:szCs w:val="28"/>
        </w:rPr>
        <w:t>Webcam: Để sử dụng tính năng quét mã QR</w:t>
      </w:r>
    </w:p>
    <w:p w14:paraId="674F1008" w14:textId="77777777" w:rsidR="00F25206" w:rsidRPr="00872E37" w:rsidRDefault="00000000" w:rsidP="00872E37">
      <w:pPr>
        <w:pStyle w:val="Heading2"/>
        <w:spacing w:before="120" w:after="120"/>
        <w:jc w:val="both"/>
        <w:rPr>
          <w:sz w:val="28"/>
          <w:szCs w:val="28"/>
        </w:rPr>
      </w:pPr>
      <w:bookmarkStart w:id="24" w:name="_Toc221265557"/>
      <w:r w:rsidRPr="00872E37">
        <w:rPr>
          <w:rFonts w:ascii="Times New Roman" w:hAnsi="Times New Roman"/>
          <w:sz w:val="28"/>
          <w:szCs w:val="28"/>
        </w:rPr>
        <w:t>6.2. Các bước cài đặt</w:t>
      </w:r>
      <w:bookmarkEnd w:id="24"/>
    </w:p>
    <w:p w14:paraId="5F26F89E" w14:textId="77777777" w:rsidR="00F25206" w:rsidRPr="00872E37" w:rsidRDefault="00000000" w:rsidP="00872E37">
      <w:pPr>
        <w:spacing w:before="120" w:after="120"/>
        <w:jc w:val="both"/>
        <w:rPr>
          <w:sz w:val="28"/>
          <w:szCs w:val="28"/>
        </w:rPr>
      </w:pPr>
      <w:r w:rsidRPr="00872E37">
        <w:rPr>
          <w:b/>
          <w:sz w:val="28"/>
          <w:szCs w:val="28"/>
        </w:rPr>
        <w:t xml:space="preserve">Bước 1: Tạo môi trường ảo: </w:t>
      </w:r>
    </w:p>
    <w:p w14:paraId="751CACF2" w14:textId="77777777" w:rsidR="00F25206" w:rsidRPr="00872E37" w:rsidRDefault="00000000" w:rsidP="00872E37">
      <w:pPr>
        <w:spacing w:before="120" w:after="120"/>
        <w:ind w:left="567"/>
        <w:jc w:val="both"/>
        <w:rPr>
          <w:sz w:val="28"/>
          <w:szCs w:val="28"/>
        </w:rPr>
      </w:pPr>
      <w:r w:rsidRPr="00872E37">
        <w:rPr>
          <w:rFonts w:ascii="Consolas" w:hAnsi="Consolas"/>
          <w:sz w:val="28"/>
          <w:szCs w:val="28"/>
        </w:rPr>
        <w:t>python -m venv venv</w:t>
      </w:r>
    </w:p>
    <w:p w14:paraId="6823C12A" w14:textId="77777777" w:rsidR="00F25206" w:rsidRPr="00872E37" w:rsidRDefault="00000000" w:rsidP="00872E37">
      <w:pPr>
        <w:spacing w:before="120" w:after="120"/>
        <w:jc w:val="both"/>
        <w:rPr>
          <w:sz w:val="28"/>
          <w:szCs w:val="28"/>
        </w:rPr>
      </w:pPr>
      <w:r w:rsidRPr="00872E37">
        <w:rPr>
          <w:b/>
          <w:sz w:val="28"/>
          <w:szCs w:val="28"/>
        </w:rPr>
        <w:t xml:space="preserve">Bước 2: Kích hoạt môi trường: </w:t>
      </w:r>
    </w:p>
    <w:p w14:paraId="3EB64ED6" w14:textId="77777777" w:rsidR="00F25206" w:rsidRPr="00872E37" w:rsidRDefault="00000000" w:rsidP="00872E37">
      <w:pPr>
        <w:spacing w:before="120" w:after="120"/>
        <w:ind w:left="567"/>
        <w:jc w:val="both"/>
        <w:rPr>
          <w:sz w:val="28"/>
          <w:szCs w:val="28"/>
        </w:rPr>
      </w:pPr>
      <w:r w:rsidRPr="00872E37">
        <w:rPr>
          <w:rFonts w:ascii="Consolas" w:hAnsi="Consolas"/>
          <w:sz w:val="28"/>
          <w:szCs w:val="28"/>
        </w:rPr>
        <w:t>venv\Scripts\activate</w:t>
      </w:r>
    </w:p>
    <w:p w14:paraId="72FB34C4" w14:textId="77777777" w:rsidR="00F25206" w:rsidRPr="00872E37" w:rsidRDefault="00000000" w:rsidP="00872E37">
      <w:pPr>
        <w:spacing w:before="120" w:after="120"/>
        <w:jc w:val="both"/>
        <w:rPr>
          <w:sz w:val="28"/>
          <w:szCs w:val="28"/>
        </w:rPr>
      </w:pPr>
      <w:r w:rsidRPr="00872E37">
        <w:rPr>
          <w:b/>
          <w:sz w:val="28"/>
          <w:szCs w:val="28"/>
        </w:rPr>
        <w:t xml:space="preserve">Bước 3: Cài đặt thư viện: </w:t>
      </w:r>
    </w:p>
    <w:p w14:paraId="2A2438EB" w14:textId="77777777" w:rsidR="00F25206" w:rsidRPr="00872E37" w:rsidRDefault="00000000" w:rsidP="00872E37">
      <w:pPr>
        <w:spacing w:before="120" w:after="120"/>
        <w:ind w:left="567"/>
        <w:jc w:val="both"/>
        <w:rPr>
          <w:sz w:val="28"/>
          <w:szCs w:val="28"/>
        </w:rPr>
      </w:pPr>
      <w:r w:rsidRPr="00872E37">
        <w:rPr>
          <w:rFonts w:ascii="Consolas" w:hAnsi="Consolas"/>
          <w:sz w:val="28"/>
          <w:szCs w:val="28"/>
        </w:rPr>
        <w:t>pip install -r requirements.txt</w:t>
      </w:r>
    </w:p>
    <w:p w14:paraId="4AA850A2" w14:textId="77777777" w:rsidR="00F25206" w:rsidRPr="00872E37" w:rsidRDefault="00000000" w:rsidP="00872E37">
      <w:pPr>
        <w:spacing w:before="120" w:after="120"/>
        <w:jc w:val="both"/>
        <w:rPr>
          <w:sz w:val="28"/>
          <w:szCs w:val="28"/>
        </w:rPr>
      </w:pPr>
      <w:r w:rsidRPr="00872E37">
        <w:rPr>
          <w:b/>
          <w:sz w:val="28"/>
          <w:szCs w:val="28"/>
        </w:rPr>
        <w:t xml:space="preserve">Bước 4: Chạy ứng dụng: </w:t>
      </w:r>
    </w:p>
    <w:p w14:paraId="362A38B5" w14:textId="77777777" w:rsidR="00F25206" w:rsidRPr="00872E37" w:rsidRDefault="00000000" w:rsidP="00872E37">
      <w:pPr>
        <w:spacing w:before="120" w:after="120"/>
        <w:ind w:left="567"/>
        <w:jc w:val="both"/>
        <w:rPr>
          <w:sz w:val="28"/>
          <w:szCs w:val="28"/>
        </w:rPr>
      </w:pPr>
      <w:r w:rsidRPr="00872E37">
        <w:rPr>
          <w:rFonts w:ascii="Consolas" w:hAnsi="Consolas"/>
          <w:sz w:val="28"/>
          <w:szCs w:val="28"/>
        </w:rPr>
        <w:t>python main.py</w:t>
      </w:r>
    </w:p>
    <w:p w14:paraId="0CCE5A23" w14:textId="77777777" w:rsidR="00F25206" w:rsidRPr="00872E37" w:rsidRDefault="00000000" w:rsidP="00872E37">
      <w:pPr>
        <w:pStyle w:val="Heading2"/>
        <w:spacing w:before="120" w:after="120"/>
        <w:jc w:val="both"/>
        <w:rPr>
          <w:sz w:val="28"/>
          <w:szCs w:val="28"/>
        </w:rPr>
      </w:pPr>
      <w:bookmarkStart w:id="25" w:name="_Toc221265558"/>
      <w:r w:rsidRPr="00872E37">
        <w:rPr>
          <w:rFonts w:ascii="Times New Roman" w:hAnsi="Times New Roman"/>
          <w:sz w:val="28"/>
          <w:szCs w:val="28"/>
        </w:rPr>
        <w:t>6.3. Hướng dẫn sử dụng cơ bản</w:t>
      </w:r>
      <w:bookmarkEnd w:id="25"/>
    </w:p>
    <w:p w14:paraId="6364B725" w14:textId="77777777" w:rsidR="00F25206" w:rsidRPr="00872E37" w:rsidRDefault="00000000" w:rsidP="00872E37">
      <w:pPr>
        <w:spacing w:before="120" w:after="120"/>
        <w:jc w:val="both"/>
        <w:rPr>
          <w:sz w:val="28"/>
          <w:szCs w:val="28"/>
        </w:rPr>
      </w:pPr>
      <w:r w:rsidRPr="00872E37">
        <w:rPr>
          <w:b/>
          <w:sz w:val="28"/>
          <w:szCs w:val="28"/>
        </w:rPr>
        <w:t>Đăng nhập lần đầu:</w:t>
      </w:r>
    </w:p>
    <w:p w14:paraId="29D2FCC1" w14:textId="77777777" w:rsidR="00F25206" w:rsidRPr="00872E37" w:rsidRDefault="00000000" w:rsidP="00872E37">
      <w:pPr>
        <w:spacing w:before="120" w:after="120"/>
        <w:ind w:left="283"/>
        <w:jc w:val="both"/>
        <w:rPr>
          <w:sz w:val="28"/>
          <w:szCs w:val="28"/>
        </w:rPr>
      </w:pPr>
      <w:r w:rsidRPr="00872E37">
        <w:rPr>
          <w:sz w:val="28"/>
          <w:szCs w:val="28"/>
        </w:rPr>
        <w:t>Sử dụng tài khoản mặc định: admin / admin123</w:t>
      </w:r>
    </w:p>
    <w:p w14:paraId="1E374AB0" w14:textId="77777777" w:rsidR="00F25206" w:rsidRPr="00872E37" w:rsidRDefault="00000000" w:rsidP="00872E37">
      <w:pPr>
        <w:spacing w:before="120" w:after="120"/>
        <w:jc w:val="both"/>
        <w:rPr>
          <w:sz w:val="28"/>
          <w:szCs w:val="28"/>
        </w:rPr>
      </w:pPr>
      <w:r w:rsidRPr="00872E37">
        <w:rPr>
          <w:b/>
          <w:sz w:val="28"/>
          <w:szCs w:val="28"/>
        </w:rPr>
        <w:t xml:space="preserve">• Thêm thiết bị mới: </w:t>
      </w:r>
      <w:r w:rsidRPr="00872E37">
        <w:rPr>
          <w:sz w:val="28"/>
          <w:szCs w:val="28"/>
        </w:rPr>
        <w:t>Vào mục 'Quản lý Trang bị' → Nhấn nút '+ Thêm mới' → Điền thông tin → Lưu</w:t>
      </w:r>
    </w:p>
    <w:p w14:paraId="4A38FBDB" w14:textId="77777777" w:rsidR="00F25206" w:rsidRPr="00872E37" w:rsidRDefault="00000000" w:rsidP="00872E37">
      <w:pPr>
        <w:spacing w:before="120" w:after="120"/>
        <w:jc w:val="both"/>
        <w:rPr>
          <w:sz w:val="28"/>
          <w:szCs w:val="28"/>
        </w:rPr>
      </w:pPr>
      <w:r w:rsidRPr="00872E37">
        <w:rPr>
          <w:b/>
          <w:sz w:val="28"/>
          <w:szCs w:val="28"/>
        </w:rPr>
        <w:t xml:space="preserve">• Quét mã QR: </w:t>
      </w:r>
      <w:r w:rsidRPr="00872E37">
        <w:rPr>
          <w:sz w:val="28"/>
          <w:szCs w:val="28"/>
        </w:rPr>
        <w:t>Vào mục 'Quét mã QR' → Chọn camera → Nhấn 'Bắt đầu quét' → Hướng camera về mã QR</w:t>
      </w:r>
    </w:p>
    <w:p w14:paraId="0722EA10" w14:textId="77777777" w:rsidR="00F25206" w:rsidRPr="00872E37" w:rsidRDefault="00000000" w:rsidP="00872E37">
      <w:pPr>
        <w:spacing w:before="120" w:after="120"/>
        <w:jc w:val="both"/>
        <w:rPr>
          <w:sz w:val="28"/>
          <w:szCs w:val="28"/>
        </w:rPr>
      </w:pPr>
      <w:r w:rsidRPr="00872E37">
        <w:rPr>
          <w:b/>
          <w:sz w:val="28"/>
          <w:szCs w:val="28"/>
        </w:rPr>
        <w:t xml:space="preserve">• Ghi nhật ký bảo dưỡng: </w:t>
      </w:r>
      <w:r w:rsidRPr="00872E37">
        <w:rPr>
          <w:sz w:val="28"/>
          <w:szCs w:val="28"/>
        </w:rPr>
        <w:t>Trong danh sách thiết bị, nhấn nút '📝' → Chọn loại công việc → Lưu</w:t>
      </w:r>
    </w:p>
    <w:p w14:paraId="2305C81C" w14:textId="20B7EA56" w:rsidR="00F25206" w:rsidRPr="00872E37" w:rsidRDefault="00000000" w:rsidP="00872E37">
      <w:pPr>
        <w:spacing w:before="120" w:after="120"/>
        <w:jc w:val="both"/>
        <w:rPr>
          <w:sz w:val="28"/>
          <w:szCs w:val="28"/>
        </w:rPr>
      </w:pPr>
      <w:r w:rsidRPr="00872E37">
        <w:rPr>
          <w:b/>
          <w:sz w:val="28"/>
          <w:szCs w:val="28"/>
        </w:rPr>
        <w:t xml:space="preserve">• Xuất báo cáo: </w:t>
      </w:r>
      <w:r w:rsidRPr="00872E37">
        <w:rPr>
          <w:sz w:val="28"/>
          <w:szCs w:val="28"/>
        </w:rPr>
        <w:t>Vào menu 'Tệp' → Chọn loại báo cáo cần xuất</w:t>
      </w:r>
      <w:r w:rsidRPr="00872E37">
        <w:rPr>
          <w:sz w:val="28"/>
          <w:szCs w:val="28"/>
        </w:rPr>
        <w:br w:type="page"/>
      </w:r>
    </w:p>
    <w:p w14:paraId="2FDAA9F9" w14:textId="77777777" w:rsidR="00F25206" w:rsidRPr="00872E37" w:rsidRDefault="00000000" w:rsidP="00872E37">
      <w:pPr>
        <w:pStyle w:val="Heading1"/>
        <w:spacing w:before="120" w:after="120"/>
        <w:jc w:val="both"/>
      </w:pPr>
      <w:bookmarkStart w:id="26" w:name="_Toc221265559"/>
      <w:r w:rsidRPr="00872E37">
        <w:lastRenderedPageBreak/>
        <w:t>7. KẾT LUẬN VÀ HƯỚNG PHÁT TRIỂN</w:t>
      </w:r>
      <w:bookmarkEnd w:id="26"/>
    </w:p>
    <w:p w14:paraId="72B77A17" w14:textId="77777777" w:rsidR="00F25206" w:rsidRPr="00872E37" w:rsidRDefault="00000000" w:rsidP="00872E37">
      <w:pPr>
        <w:pStyle w:val="Heading2"/>
        <w:spacing w:before="120" w:after="120"/>
        <w:jc w:val="both"/>
        <w:rPr>
          <w:sz w:val="28"/>
          <w:szCs w:val="28"/>
        </w:rPr>
      </w:pPr>
      <w:bookmarkStart w:id="27" w:name="_Toc221265560"/>
      <w:r w:rsidRPr="00872E37">
        <w:rPr>
          <w:rFonts w:ascii="Times New Roman" w:hAnsi="Times New Roman"/>
          <w:sz w:val="28"/>
          <w:szCs w:val="28"/>
        </w:rPr>
        <w:t>7.1. Kết luận</w:t>
      </w:r>
      <w:bookmarkEnd w:id="27"/>
    </w:p>
    <w:p w14:paraId="03D3ACE2" w14:textId="77777777" w:rsidR="00F25206" w:rsidRPr="00872E37" w:rsidRDefault="00000000" w:rsidP="00872E37">
      <w:pPr>
        <w:spacing w:before="120" w:after="120"/>
        <w:jc w:val="both"/>
        <w:rPr>
          <w:sz w:val="28"/>
          <w:szCs w:val="28"/>
        </w:rPr>
      </w:pPr>
      <w:r w:rsidRPr="00872E37">
        <w:rPr>
          <w:sz w:val="28"/>
          <w:szCs w:val="28"/>
        </w:rPr>
        <w:t>Phần mềm Quản lý Vũ khí Trang bị Kỹ thuật (QuanLyVKTBKT) đã được xây dựng hoàn chỉnh với đầy đủ các chức năng cần thiết cho công tác quản lý tại đơn vị:</w:t>
      </w:r>
    </w:p>
    <w:p w14:paraId="6A9C1C90" w14:textId="77777777" w:rsidR="00F25206" w:rsidRPr="00872E37" w:rsidRDefault="00000000" w:rsidP="00872E37">
      <w:pPr>
        <w:pStyle w:val="ListBullet"/>
        <w:spacing w:before="120" w:after="120"/>
        <w:jc w:val="both"/>
        <w:rPr>
          <w:sz w:val="28"/>
          <w:szCs w:val="28"/>
        </w:rPr>
      </w:pPr>
      <w:r w:rsidRPr="00872E37">
        <w:rPr>
          <w:sz w:val="28"/>
          <w:szCs w:val="28"/>
        </w:rPr>
        <w:t>Số hóa toàn bộ hồ sơ thiết bị, loại bỏ sổ sách giấy tờ</w:t>
      </w:r>
    </w:p>
    <w:p w14:paraId="02009E94" w14:textId="77777777" w:rsidR="00F25206" w:rsidRPr="00872E37" w:rsidRDefault="00000000" w:rsidP="00872E37">
      <w:pPr>
        <w:pStyle w:val="ListBullet"/>
        <w:spacing w:before="120" w:after="120"/>
        <w:jc w:val="both"/>
        <w:rPr>
          <w:sz w:val="28"/>
          <w:szCs w:val="28"/>
        </w:rPr>
      </w:pPr>
      <w:r w:rsidRPr="00872E37">
        <w:rPr>
          <w:sz w:val="28"/>
          <w:szCs w:val="28"/>
        </w:rPr>
        <w:t>Ứng dụng công nghệ QR Code giúp tra cứu nhanh chóng, chính xác</w:t>
      </w:r>
    </w:p>
    <w:p w14:paraId="6CD03435" w14:textId="77777777" w:rsidR="00F25206" w:rsidRPr="00872E37" w:rsidRDefault="00000000" w:rsidP="00872E37">
      <w:pPr>
        <w:pStyle w:val="ListBullet"/>
        <w:spacing w:before="120" w:after="120"/>
        <w:jc w:val="both"/>
        <w:rPr>
          <w:sz w:val="28"/>
          <w:szCs w:val="28"/>
        </w:rPr>
      </w:pPr>
      <w:r w:rsidRPr="00872E37">
        <w:rPr>
          <w:sz w:val="28"/>
          <w:szCs w:val="28"/>
        </w:rPr>
        <w:t>Theo dõi đầy đủ lịch sử bảo dưỡng, cho mượn</w:t>
      </w:r>
    </w:p>
    <w:p w14:paraId="0A6FC80D" w14:textId="77777777" w:rsidR="00F25206" w:rsidRPr="00872E37" w:rsidRDefault="00000000" w:rsidP="00872E37">
      <w:pPr>
        <w:pStyle w:val="ListBullet"/>
        <w:spacing w:before="120" w:after="120"/>
        <w:jc w:val="both"/>
        <w:rPr>
          <w:sz w:val="28"/>
          <w:szCs w:val="28"/>
        </w:rPr>
      </w:pPr>
      <w:r w:rsidRPr="00872E37">
        <w:rPr>
          <w:sz w:val="28"/>
          <w:szCs w:val="28"/>
        </w:rPr>
        <w:t>Hỗ trợ đắc lực cho công tác báo cáo, thống kê</w:t>
      </w:r>
    </w:p>
    <w:p w14:paraId="7D5A4966" w14:textId="77777777" w:rsidR="00F25206" w:rsidRPr="00872E37" w:rsidRDefault="00000000" w:rsidP="00872E37">
      <w:pPr>
        <w:pStyle w:val="ListBullet"/>
        <w:spacing w:before="120" w:after="120"/>
        <w:jc w:val="both"/>
        <w:rPr>
          <w:sz w:val="28"/>
          <w:szCs w:val="28"/>
        </w:rPr>
      </w:pPr>
      <w:r w:rsidRPr="00872E37">
        <w:rPr>
          <w:sz w:val="28"/>
          <w:szCs w:val="28"/>
        </w:rPr>
        <w:t>Đảm bảo an toàn thông tin với chế độ offline và phân quyền</w:t>
      </w:r>
    </w:p>
    <w:p w14:paraId="0BBED47B" w14:textId="77777777" w:rsidR="00F25206" w:rsidRPr="00872E37" w:rsidRDefault="00000000" w:rsidP="00872E37">
      <w:pPr>
        <w:spacing w:before="120" w:after="120"/>
        <w:jc w:val="both"/>
        <w:rPr>
          <w:sz w:val="28"/>
          <w:szCs w:val="28"/>
        </w:rPr>
      </w:pPr>
      <w:r w:rsidRPr="00872E37">
        <w:rPr>
          <w:i/>
          <w:sz w:val="28"/>
          <w:szCs w:val="28"/>
        </w:rPr>
        <w:t>Phần mềm đã sẵn sàng để triển khai thử nghiệm tại các đơn vị, góp phần vào công cuộc chuyển đổi số trong quân đội.</w:t>
      </w:r>
    </w:p>
    <w:p w14:paraId="32EA2111" w14:textId="77777777" w:rsidR="00F25206" w:rsidRPr="00872E37" w:rsidRDefault="00000000" w:rsidP="00872E37">
      <w:pPr>
        <w:pStyle w:val="Heading2"/>
        <w:spacing w:before="120" w:after="120"/>
        <w:jc w:val="both"/>
        <w:rPr>
          <w:sz w:val="28"/>
          <w:szCs w:val="28"/>
        </w:rPr>
      </w:pPr>
      <w:bookmarkStart w:id="28" w:name="_Toc221265561"/>
      <w:r w:rsidRPr="00872E37">
        <w:rPr>
          <w:rFonts w:ascii="Times New Roman" w:hAnsi="Times New Roman"/>
          <w:sz w:val="28"/>
          <w:szCs w:val="28"/>
        </w:rPr>
        <w:t>7.2. Hướng phát triển trong tương lai</w:t>
      </w:r>
      <w:bookmarkEnd w:id="28"/>
    </w:p>
    <w:p w14:paraId="28BBA780" w14:textId="77777777" w:rsidR="00F25206" w:rsidRPr="00872E37" w:rsidRDefault="00000000" w:rsidP="00872E37">
      <w:pPr>
        <w:pStyle w:val="ListBullet"/>
        <w:spacing w:before="120" w:after="120"/>
        <w:jc w:val="both"/>
        <w:rPr>
          <w:sz w:val="28"/>
          <w:szCs w:val="28"/>
        </w:rPr>
      </w:pPr>
      <w:r w:rsidRPr="00872E37">
        <w:rPr>
          <w:sz w:val="28"/>
          <w:szCs w:val="28"/>
        </w:rPr>
        <w:t>Thêm tính năng đồng bộ dữ liệu giữa nhiều máy khi có mạng nội bộ</w:t>
      </w:r>
    </w:p>
    <w:p w14:paraId="4215B49D" w14:textId="77777777" w:rsidR="00F25206" w:rsidRPr="00872E37" w:rsidRDefault="00000000" w:rsidP="00872E37">
      <w:pPr>
        <w:pStyle w:val="ListBullet"/>
        <w:spacing w:before="120" w:after="120"/>
        <w:jc w:val="both"/>
        <w:rPr>
          <w:sz w:val="28"/>
          <w:szCs w:val="28"/>
        </w:rPr>
      </w:pPr>
      <w:r w:rsidRPr="00872E37">
        <w:rPr>
          <w:sz w:val="28"/>
          <w:szCs w:val="28"/>
        </w:rPr>
        <w:t>Tích hợp nhận diện hư hỏng bằng AI từ ảnh chụp</w:t>
      </w:r>
    </w:p>
    <w:p w14:paraId="55BEC014" w14:textId="77777777" w:rsidR="00F25206" w:rsidRPr="00872E37" w:rsidRDefault="00000000" w:rsidP="00872E37">
      <w:pPr>
        <w:pStyle w:val="ListBullet"/>
        <w:spacing w:before="120" w:after="120"/>
        <w:jc w:val="both"/>
        <w:rPr>
          <w:sz w:val="28"/>
          <w:szCs w:val="28"/>
        </w:rPr>
      </w:pPr>
      <w:r w:rsidRPr="00872E37">
        <w:rPr>
          <w:sz w:val="28"/>
          <w:szCs w:val="28"/>
        </w:rPr>
        <w:t>Thêm module quản lý kho vật tư, linh kiện thay thế</w:t>
      </w:r>
    </w:p>
    <w:p w14:paraId="11DB9F54" w14:textId="77777777" w:rsidR="00F25206" w:rsidRPr="00872E37" w:rsidRDefault="00000000" w:rsidP="00872E37">
      <w:pPr>
        <w:pStyle w:val="ListBullet"/>
        <w:spacing w:before="120" w:after="120"/>
        <w:jc w:val="both"/>
        <w:rPr>
          <w:sz w:val="28"/>
          <w:szCs w:val="28"/>
        </w:rPr>
      </w:pPr>
      <w:r w:rsidRPr="00872E37">
        <w:rPr>
          <w:sz w:val="28"/>
          <w:szCs w:val="28"/>
        </w:rPr>
        <w:t>Phát triển dashboard phân tích dữ liệu nâng cao</w:t>
      </w:r>
    </w:p>
    <w:p w14:paraId="317C07BF" w14:textId="77777777" w:rsidR="00F25206" w:rsidRPr="00872E37" w:rsidRDefault="00000000" w:rsidP="00872E37">
      <w:pPr>
        <w:pStyle w:val="ListBullet"/>
        <w:spacing w:before="120" w:after="120"/>
        <w:jc w:val="both"/>
        <w:rPr>
          <w:sz w:val="28"/>
          <w:szCs w:val="28"/>
        </w:rPr>
      </w:pPr>
      <w:r w:rsidRPr="00872E37">
        <w:rPr>
          <w:sz w:val="28"/>
          <w:szCs w:val="28"/>
        </w:rPr>
        <w:t>Hỗ trợ in tem RFID thay vì QR cho môi trường khắc nghiệt</w:t>
      </w:r>
    </w:p>
    <w:p w14:paraId="7E4206FF" w14:textId="77777777" w:rsidR="00F25206" w:rsidRPr="00872E37" w:rsidRDefault="00F25206" w:rsidP="00872E37">
      <w:pPr>
        <w:spacing w:before="120" w:after="120"/>
        <w:jc w:val="both"/>
        <w:rPr>
          <w:sz w:val="28"/>
          <w:szCs w:val="28"/>
        </w:rPr>
      </w:pPr>
    </w:p>
    <w:p w14:paraId="461351F5" w14:textId="77777777" w:rsidR="00F25206" w:rsidRPr="00872E37" w:rsidRDefault="00F25206" w:rsidP="00872E37">
      <w:pPr>
        <w:spacing w:before="120" w:after="120"/>
        <w:jc w:val="both"/>
        <w:rPr>
          <w:sz w:val="28"/>
          <w:szCs w:val="28"/>
        </w:rPr>
      </w:pPr>
    </w:p>
    <w:p w14:paraId="6E3BFE71" w14:textId="77777777" w:rsidR="00F25206" w:rsidRPr="00872E37" w:rsidRDefault="00000000" w:rsidP="00872E37">
      <w:pPr>
        <w:spacing w:before="120" w:after="120"/>
        <w:jc w:val="both"/>
        <w:rPr>
          <w:sz w:val="28"/>
          <w:szCs w:val="28"/>
        </w:rPr>
      </w:pPr>
      <w:r w:rsidRPr="00872E37">
        <w:rPr>
          <w:sz w:val="28"/>
          <w:szCs w:val="28"/>
        </w:rPr>
        <w:t>────────────────────────────────────────</w:t>
      </w:r>
    </w:p>
    <w:p w14:paraId="0E9D181C" w14:textId="50B21C0E" w:rsidR="00F25206" w:rsidRPr="00872E37" w:rsidRDefault="00000000" w:rsidP="00872E37">
      <w:pPr>
        <w:spacing w:before="120" w:after="120"/>
        <w:jc w:val="center"/>
        <w:rPr>
          <w:sz w:val="28"/>
          <w:szCs w:val="28"/>
        </w:rPr>
      </w:pPr>
      <w:r w:rsidRPr="00872E37">
        <w:rPr>
          <w:i/>
          <w:sz w:val="28"/>
          <w:szCs w:val="28"/>
        </w:rPr>
        <w:t>© 202</w:t>
      </w:r>
      <w:r w:rsidR="00872E37">
        <w:rPr>
          <w:i/>
          <w:sz w:val="28"/>
          <w:szCs w:val="28"/>
        </w:rPr>
        <w:t>6</w:t>
      </w:r>
      <w:r w:rsidRPr="00872E37">
        <w:rPr>
          <w:i/>
          <w:sz w:val="28"/>
          <w:szCs w:val="28"/>
        </w:rPr>
        <w:t xml:space="preserve"> - Phần mềm Quản lý VKTBKT</w:t>
      </w:r>
    </w:p>
    <w:p w14:paraId="3BB2A2BE" w14:textId="77777777" w:rsidR="00F25206" w:rsidRPr="00872E37" w:rsidRDefault="00000000" w:rsidP="00872E37">
      <w:pPr>
        <w:spacing w:before="120" w:after="120"/>
        <w:jc w:val="center"/>
        <w:rPr>
          <w:sz w:val="28"/>
          <w:szCs w:val="28"/>
        </w:rPr>
      </w:pPr>
      <w:r w:rsidRPr="00872E37">
        <w:rPr>
          <w:i/>
          <w:sz w:val="28"/>
          <w:szCs w:val="28"/>
        </w:rPr>
        <w:t>Phiên bản 1.0.0</w:t>
      </w:r>
    </w:p>
    <w:sectPr w:rsidR="00F25206" w:rsidRPr="00872E37" w:rsidSect="00872E37">
      <w:footerReference w:type="default" r:id="rId8"/>
      <w:pgSz w:w="11906" w:h="16838" w:code="9"/>
      <w:pgMar w:top="1134" w:right="851" w:bottom="1134" w:left="1985" w:header="72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097A" w14:textId="77777777" w:rsidR="00A50A33" w:rsidRDefault="00A50A33" w:rsidP="00872E37">
      <w:pPr>
        <w:spacing w:after="0" w:line="240" w:lineRule="auto"/>
      </w:pPr>
      <w:r>
        <w:separator/>
      </w:r>
    </w:p>
  </w:endnote>
  <w:endnote w:type="continuationSeparator" w:id="0">
    <w:p w14:paraId="143B998D" w14:textId="77777777" w:rsidR="00A50A33" w:rsidRDefault="00A50A33" w:rsidP="0087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234"/>
      <w:docPartObj>
        <w:docPartGallery w:val="Page Numbers (Bottom of Page)"/>
        <w:docPartUnique/>
      </w:docPartObj>
    </w:sdtPr>
    <w:sdtEndPr>
      <w:rPr>
        <w:noProof/>
      </w:rPr>
    </w:sdtEndPr>
    <w:sdtContent>
      <w:p w14:paraId="12ED84F9" w14:textId="618D2B37" w:rsidR="00872E37" w:rsidRDefault="00872E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792C3B" w14:textId="77777777" w:rsidR="00872E37" w:rsidRDefault="00872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5E2A" w14:textId="77777777" w:rsidR="00A50A33" w:rsidRDefault="00A50A33" w:rsidP="00872E37">
      <w:pPr>
        <w:spacing w:after="0" w:line="240" w:lineRule="auto"/>
      </w:pPr>
      <w:r>
        <w:separator/>
      </w:r>
    </w:p>
  </w:footnote>
  <w:footnote w:type="continuationSeparator" w:id="0">
    <w:p w14:paraId="1C4E388D" w14:textId="77777777" w:rsidR="00A50A33" w:rsidRDefault="00A50A33" w:rsidP="00872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786927">
    <w:abstractNumId w:val="8"/>
  </w:num>
  <w:num w:numId="2" w16cid:durableId="948699801">
    <w:abstractNumId w:val="6"/>
  </w:num>
  <w:num w:numId="3" w16cid:durableId="832333479">
    <w:abstractNumId w:val="5"/>
  </w:num>
  <w:num w:numId="4" w16cid:durableId="1191719084">
    <w:abstractNumId w:val="4"/>
  </w:num>
  <w:num w:numId="5" w16cid:durableId="170032708">
    <w:abstractNumId w:val="7"/>
  </w:num>
  <w:num w:numId="6" w16cid:durableId="15472994">
    <w:abstractNumId w:val="3"/>
  </w:num>
  <w:num w:numId="7" w16cid:durableId="357581205">
    <w:abstractNumId w:val="2"/>
  </w:num>
  <w:num w:numId="8" w16cid:durableId="969822271">
    <w:abstractNumId w:val="1"/>
  </w:num>
  <w:num w:numId="9" w16cid:durableId="128997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3E"/>
    <w:rsid w:val="000E7C12"/>
    <w:rsid w:val="0015074B"/>
    <w:rsid w:val="001E294F"/>
    <w:rsid w:val="0029639D"/>
    <w:rsid w:val="00326F90"/>
    <w:rsid w:val="004412A8"/>
    <w:rsid w:val="008303B8"/>
    <w:rsid w:val="00872E37"/>
    <w:rsid w:val="00A50A33"/>
    <w:rsid w:val="00AA1D8D"/>
    <w:rsid w:val="00B47730"/>
    <w:rsid w:val="00BD7636"/>
    <w:rsid w:val="00CB0664"/>
    <w:rsid w:val="00F25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E0251"/>
  <w14:defaultImageDpi w14:val="300"/>
  <w15:docId w15:val="{9AEA9C65-1065-48B1-85CA-6F4CE6D6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872E37"/>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72E37"/>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2E37"/>
    <w:pPr>
      <w:spacing w:after="100"/>
    </w:pPr>
  </w:style>
  <w:style w:type="paragraph" w:styleId="TOC2">
    <w:name w:val="toc 2"/>
    <w:basedOn w:val="Normal"/>
    <w:next w:val="Normal"/>
    <w:autoRedefine/>
    <w:uiPriority w:val="39"/>
    <w:unhideWhenUsed/>
    <w:rsid w:val="00872E37"/>
    <w:pPr>
      <w:spacing w:after="100"/>
      <w:ind w:left="260"/>
    </w:pPr>
  </w:style>
  <w:style w:type="character" w:styleId="Hyperlink">
    <w:name w:val="Hyperlink"/>
    <w:basedOn w:val="DefaultParagraphFont"/>
    <w:uiPriority w:val="99"/>
    <w:unhideWhenUsed/>
    <w:rsid w:val="00872E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Hào</cp:lastModifiedBy>
  <cp:revision>5</cp:revision>
  <dcterms:created xsi:type="dcterms:W3CDTF">2013-12-23T23:15:00Z</dcterms:created>
  <dcterms:modified xsi:type="dcterms:W3CDTF">2026-02-06T03:43:00Z</dcterms:modified>
  <cp:category/>
</cp:coreProperties>
</file>